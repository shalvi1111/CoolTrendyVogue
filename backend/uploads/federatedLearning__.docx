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50"/>
        </w:rPr>
        <w:t xml:space="preserve">SHRI JAI NARAYAN MISHRA PG COLLEGE </w:t>
      </w:r>
    </w:p>
    <w:p>
      <w:pPr>
        <w:autoSpaceDN w:val="0"/>
        <w:autoSpaceDE w:val="0"/>
        <w:widowControl/>
        <w:spacing w:line="240" w:lineRule="auto" w:before="470" w:after="0"/>
        <w:ind w:left="17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62350" cy="3562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62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538" w:lineRule="exact" w:before="54" w:after="0"/>
        <w:ind w:left="1296" w:right="129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  <w:u w:val="single"/>
        </w:rPr>
        <w:t>DEPARTMENT OF COMPUTER SCIENCE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  <w:u w:val="single"/>
        </w:rPr>
        <w:t>SESSION: 2024-2025</w:t>
      </w:r>
    </w:p>
    <w:p>
      <w:pPr>
        <w:autoSpaceDN w:val="0"/>
        <w:autoSpaceDE w:val="0"/>
        <w:widowControl/>
        <w:spacing w:line="384" w:lineRule="auto" w:before="698" w:after="0"/>
        <w:ind w:left="0" w:right="705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Name: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Father’s name: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Class: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Semester: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Roll number: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Subject: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Topic: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Supervisor Name: </w:t>
      </w:r>
    </w:p>
    <w:p>
      <w:pPr>
        <w:autoSpaceDN w:val="0"/>
        <w:autoSpaceDE w:val="0"/>
        <w:widowControl/>
        <w:spacing w:line="288" w:lineRule="auto" w:before="67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Date: </w:t>
      </w:r>
    </w:p>
    <w:p>
      <w:pPr>
        <w:autoSpaceDN w:val="0"/>
        <w:autoSpaceDE w:val="0"/>
        <w:widowControl/>
        <w:spacing w:line="334" w:lineRule="exact" w:before="98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 </w:t>
      </w:r>
    </w:p>
    <w:p>
      <w:pPr>
        <w:sectPr>
          <w:pgSz w:w="11906" w:h="16838"/>
          <w:pgMar w:top="720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1851660</wp:posOffset>
            </wp:positionH>
            <wp:positionV relativeFrom="page">
              <wp:posOffset>2994660</wp:posOffset>
            </wp:positionV>
            <wp:extent cx="3709669" cy="41573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9669" cy="4157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2971800</wp:posOffset>
            </wp:positionV>
            <wp:extent cx="3746500" cy="444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444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3632200</wp:posOffset>
            </wp:positionV>
            <wp:extent cx="5731509" cy="327514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751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5854700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5626100</wp:posOffset>
            </wp:positionV>
            <wp:extent cx="127000" cy="63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5753100</wp:posOffset>
            </wp:positionV>
            <wp:extent cx="139700" cy="76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5130800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5194300</wp:posOffset>
            </wp:positionV>
            <wp:extent cx="114300" cy="889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4965700</wp:posOffset>
            </wp:positionV>
            <wp:extent cx="101600" cy="889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4953000</wp:posOffset>
            </wp:positionV>
            <wp:extent cx="762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2908300</wp:posOffset>
            </wp:positionH>
            <wp:positionV relativeFrom="page">
              <wp:posOffset>5181600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5168900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3771900</wp:posOffset>
            </wp:positionH>
            <wp:positionV relativeFrom="page">
              <wp:posOffset>5753100</wp:posOffset>
            </wp:positionV>
            <wp:extent cx="38100" cy="152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5676900</wp:posOffset>
            </wp:positionV>
            <wp:extent cx="177800" cy="101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4991100</wp:posOffset>
            </wp:positionV>
            <wp:extent cx="177800" cy="1270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5003800</wp:posOffset>
            </wp:positionV>
            <wp:extent cx="215900" cy="2413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>Federated learning</w:t>
      </w:r>
    </w:p>
    <w:p>
      <w:pPr>
        <w:autoSpaceDN w:val="0"/>
        <w:autoSpaceDE w:val="0"/>
        <w:widowControl/>
        <w:spacing w:line="334" w:lineRule="exact" w:before="1018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 </w:t>
      </w:r>
    </w:p>
    <w:p>
      <w:pPr>
        <w:sectPr>
          <w:pgSz w:w="11906" w:h="16838"/>
          <w:pgMar w:top="1440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8"/>
        <w:ind w:left="0" w:right="0"/>
      </w:pP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56"/>
          <w:u w:val="single"/>
        </w:rPr>
        <w:t>Acknowledgement</w:t>
      </w:r>
    </w:p>
    <w:p>
      <w:pPr>
        <w:autoSpaceDN w:val="0"/>
        <w:autoSpaceDE w:val="0"/>
        <w:widowControl/>
        <w:spacing w:line="316" w:lineRule="exact" w:before="146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 would like to express my sincere gratitude to all those who supported me throughout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completion of this term paper on Federated Learning. This project has been a significant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undertaking, and I deeply appreciate the assistance and encouragement I received along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way. </w:t>
      </w:r>
    </w:p>
    <w:p>
      <w:pPr>
        <w:autoSpaceDN w:val="0"/>
        <w:autoSpaceDE w:val="0"/>
        <w:widowControl/>
        <w:spacing w:line="314" w:lineRule="exact" w:before="142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First and foremost, I would like to extend my heartfelt thanks to my professor, Ms. Kriti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Jaiswal. Her invaluable guidance and unwavering support have been instrumental in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shaping the direction of my research. Her insights into the field of artificial intelligence,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particularly in Federated Learning, have greatly enhanced my understanding and inspired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my work. </w:t>
      </w:r>
    </w:p>
    <w:p>
      <w:pPr>
        <w:autoSpaceDN w:val="0"/>
        <w:autoSpaceDE w:val="0"/>
        <w:widowControl/>
        <w:spacing w:line="314" w:lineRule="exact" w:before="14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 am grateful for the opportunity to delve into the fascinating world of Federated Learning.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Working on this term paper has provided me with invaluable insights into how Federated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Learning is revolutionizing the way we process and analyze data while maintaining privacy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security. Exploring its applications, challenges, and future prospects has been both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enlightening and inspiring. </w:t>
      </w:r>
    </w:p>
    <w:p>
      <w:pPr>
        <w:autoSpaceDN w:val="0"/>
        <w:autoSpaceDE w:val="0"/>
        <w:widowControl/>
        <w:spacing w:line="314" w:lineRule="exact" w:before="14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Furthermore, I extend my gratitude to the authors and researchers whose work I referenced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throughout this paper. Their pioneering contributions to the field of Federated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provided a solid foundation for my research and enriched my understanding of the subject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matter. I have drawn inspiration from their innovative approaches and findings, which have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been pivotal in guiding my exploration of the various techniques and applications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Learning. </w:t>
      </w:r>
    </w:p>
    <w:p>
      <w:pPr>
        <w:autoSpaceDN w:val="0"/>
        <w:autoSpaceDE w:val="0"/>
        <w:widowControl/>
        <w:spacing w:line="326" w:lineRule="exact" w:before="59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Lastly, I would like to thank my friends, and peers for their encouragement and support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during this journey. </w:t>
      </w:r>
    </w:p>
    <w:p>
      <w:pPr>
        <w:autoSpaceDN w:val="0"/>
        <w:autoSpaceDE w:val="0"/>
        <w:widowControl/>
        <w:spacing w:line="334" w:lineRule="exact" w:before="5302" w:after="0"/>
        <w:ind w:left="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 </w:t>
      </w:r>
    </w:p>
    <w:p>
      <w:pPr>
        <w:sectPr>
          <w:pgSz w:w="11906" w:h="16838"/>
          <w:pgMar w:top="686" w:right="1354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8"/>
        <w:ind w:left="0" w:right="0"/>
      </w:pPr>
    </w:p>
    <w:p>
      <w:pPr>
        <w:autoSpaceDN w:val="0"/>
        <w:autoSpaceDE w:val="0"/>
        <w:widowControl/>
        <w:spacing w:line="746" w:lineRule="exact" w:before="0" w:after="7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56"/>
          <w:u w:val="single"/>
        </w:rPr>
        <w:t>INDEX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5"/>
        <w:gridCol w:w="4555"/>
      </w:tblGrid>
      <w:tr>
        <w:trPr>
          <w:trHeight w:hRule="exact" w:val="7046"/>
        </w:trPr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6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Overview of Federated Learning </w:t>
            </w:r>
          </w:p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What is Federated Learning? </w:t>
            </w:r>
          </w:p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History of Federated Learning 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Key Concepts in Federated Learning 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Types of Federated Learning </w:t>
            </w:r>
          </w:p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Federated Learning Tasks </w:t>
            </w:r>
          </w:p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Key Models in Federated Learning </w:t>
            </w:r>
          </w:p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Technologies Related to Federated Learning </w:t>
            </w:r>
          </w:p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Applications of Federated Learning 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334" w:lineRule="exact" w:before="176" w:after="0"/>
              <w:ind w:left="0" w:right="2736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Healthcare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Finance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IoT and Edge Computing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Retail and Marketing 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32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Advantages and Market Insights </w:t>
            </w:r>
          </w:p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322" w:lineRule="exact" w:before="188" w:after="0"/>
              <w:ind w:left="0" w:right="144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Benefits of Federated Learning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Global Market Trends in Federated Learning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Market Dynamics 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8"/>
              </w:rPr>
              <w:t>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Federated Learning Ecosystem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88" w:after="0"/>
              <w:ind w:left="12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15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26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30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33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39 </w:t>
            </w:r>
          </w:p>
          <w:p>
            <w:pPr>
              <w:autoSpaceDN w:val="0"/>
              <w:autoSpaceDE w:val="0"/>
              <w:widowControl/>
              <w:spacing w:line="426" w:lineRule="exact" w:before="1420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42 </w:t>
            </w:r>
          </w:p>
          <w:p>
            <w:pPr>
              <w:autoSpaceDN w:val="0"/>
              <w:autoSpaceDE w:val="0"/>
              <w:widowControl/>
              <w:spacing w:line="376" w:lineRule="exact" w:before="1100" w:after="0"/>
              <w:ind w:left="0" w:right="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53 </w:t>
            </w:r>
          </w:p>
        </w:tc>
      </w:tr>
    </w:tbl>
    <w:p>
      <w:pPr>
        <w:autoSpaceDN w:val="0"/>
        <w:autoSpaceDE w:val="0"/>
        <w:widowControl/>
        <w:spacing w:line="334" w:lineRule="exact" w:before="628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 </w:t>
      </w:r>
    </w:p>
    <w:p>
      <w:pPr>
        <w:sectPr>
          <w:pgSz w:w="11906" w:h="16838"/>
          <w:pgMar w:top="686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7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61"/>
          <w:u w:val="single"/>
        </w:rPr>
        <w:t>FEDERATED LEARNING</w:t>
      </w:r>
    </w:p>
    <w:p>
      <w:pPr>
        <w:autoSpaceDN w:val="0"/>
        <w:autoSpaceDE w:val="0"/>
        <w:widowControl/>
        <w:spacing w:line="240" w:lineRule="auto" w:before="4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30137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1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8" w:lineRule="exact" w:before="8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Overview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Federated Learning (FL)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is a machine learning approach that allows multiple devices 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systems to collaboratively train a model without sharing their raw data. Unlike traditional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centralized learning, where data is collected and stored on a central server, FL ensures that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remains on the devices where it was generated. This approach addresses privacy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concerns while enabling robust model development. </w:t>
      </w:r>
    </w:p>
    <w:p>
      <w:pPr>
        <w:autoSpaceDN w:val="0"/>
        <w:autoSpaceDE w:val="0"/>
        <w:widowControl/>
        <w:spacing w:line="314" w:lineRule="exact" w:before="14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concept of FL revolves around a central server and several edge devices,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smartphones, laptops, or IoT devices. Each device trains a local version of the model using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its data. Instead of transferring the data to the central server, only the model's updates (e.g.,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weights or parameters) are sent. The server aggregates these updates to improve the global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model, which is then shared back with the devices. </w:t>
      </w:r>
    </w:p>
    <w:p>
      <w:pPr>
        <w:autoSpaceDN w:val="0"/>
        <w:autoSpaceDE w:val="0"/>
        <w:widowControl/>
        <w:spacing w:line="314" w:lineRule="exact" w:before="14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is particularly useful in scenarios where data privacy is critical, such as healthcare,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finance, and personalized recommendations. For example, in healthcare, FL allows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hospitals to develop a shared model for disease diagnosis while keeping patient data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confidential. Similarly, FL is used in mobile devices to improve personalized services like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predictive text and voice recognition without compromising user data privacy. </w:t>
      </w:r>
    </w:p>
    <w:p>
      <w:pPr>
        <w:autoSpaceDN w:val="0"/>
        <w:autoSpaceDE w:val="0"/>
        <w:widowControl/>
        <w:spacing w:line="316" w:lineRule="exact" w:before="13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main advantages of FL include enhanced data privacy, reduced bandwidth usage (since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raw data is not transmitted), and the ability to leverage diverse datasets from multiple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sources. However, it also comes with challenges, such as ensuring data heterogeneity,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managing device variability, and maintaining secure communication during model updates. </w:t>
      </w:r>
    </w:p>
    <w:p>
      <w:pPr>
        <w:autoSpaceDN w:val="0"/>
        <w:autoSpaceDE w:val="0"/>
        <w:widowControl/>
        <w:spacing w:line="334" w:lineRule="exact" w:before="68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 </w:t>
      </w:r>
    </w:p>
    <w:p>
      <w:pPr>
        <w:sectPr>
          <w:pgSz w:w="11906" w:h="16838"/>
          <w:pgMar w:top="690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As data privacy concerns grow globally, FL is becoming an essential tool for developing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artificial intelligence solutions. With continuous advancements, it is expected to play 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significant role in enabling secure, decentralized, and efficient machine learning systems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the future. </w:t>
      </w:r>
    </w:p>
    <w:p>
      <w:pPr>
        <w:autoSpaceDN w:val="0"/>
        <w:autoSpaceDE w:val="0"/>
        <w:widowControl/>
        <w:spacing w:line="290" w:lineRule="auto" w:before="20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What is Federated Learning?</w:t>
      </w:r>
    </w:p>
    <w:p>
      <w:pPr>
        <w:autoSpaceDN w:val="0"/>
        <w:autoSpaceDE w:val="0"/>
        <w:widowControl/>
        <w:spacing w:line="308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(FL) is an innovative approach to machine learning that allows multiple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devices or organizations to collaboratively train a shared model while keeping their data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decentralized. Instead of sending raw data to a central server, each device trains the model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locally using its data. Then, only the trained model updates—such as weights 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parameters—are sent to a central server, where they are aggregated to improve the global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model. </w:t>
      </w:r>
    </w:p>
    <w:p>
      <w:pPr>
        <w:autoSpaceDN w:val="0"/>
        <w:autoSpaceDE w:val="0"/>
        <w:widowControl/>
        <w:spacing w:line="240" w:lineRule="auto" w:before="63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32207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16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Federated Learning </w:t>
      </w:r>
    </w:p>
    <w:p>
      <w:pPr>
        <w:autoSpaceDN w:val="0"/>
        <w:autoSpaceDE w:val="0"/>
        <w:widowControl/>
        <w:spacing w:line="316" w:lineRule="exact" w:before="60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This process ensures that sensitive data never leaves the devices, addressing critical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concerns about privacy, security, and data ownership. By keeping data local, FL minimizes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risks of data breaches and meets stringent data privacy regulations, such as GDPR 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HIPAA. </w:t>
      </w:r>
    </w:p>
    <w:p>
      <w:pPr>
        <w:autoSpaceDN w:val="0"/>
        <w:autoSpaceDE w:val="0"/>
        <w:widowControl/>
        <w:spacing w:line="318" w:lineRule="exact" w:before="136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is particularly valuable in environments where data is distributed across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many devices or locations, such as smartphones, IoT devices, or across organizations like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hospitals and banks. For instance: </w:t>
      </w:r>
    </w:p>
    <w:p>
      <w:pPr>
        <w:autoSpaceDN w:val="0"/>
        <w:tabs>
          <w:tab w:pos="360" w:val="left"/>
        </w:tabs>
        <w:autoSpaceDE w:val="0"/>
        <w:widowControl/>
        <w:spacing w:line="274" w:lineRule="exact" w:before="212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5"/>
        </w:rPr>
        <w:t>❖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Smartphones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FL powers predictive typing and personalized recommendations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without transferring user data to central servers. </w:t>
      </w:r>
    </w:p>
    <w:p>
      <w:pPr>
        <w:autoSpaceDN w:val="0"/>
        <w:autoSpaceDE w:val="0"/>
        <w:widowControl/>
        <w:spacing w:line="334" w:lineRule="exact" w:before="37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6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274" w:lineRule="exact" w:before="74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5"/>
        </w:rPr>
        <w:t>❖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Healthcare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Hospitals can collaboratively train models for disease prediction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sharing patient records. </w:t>
      </w:r>
    </w:p>
    <w:p>
      <w:pPr>
        <w:autoSpaceDN w:val="0"/>
        <w:tabs>
          <w:tab w:pos="360" w:val="left"/>
        </w:tabs>
        <w:autoSpaceDE w:val="0"/>
        <w:widowControl/>
        <w:spacing w:line="294" w:lineRule="exact" w:before="54" w:after="0"/>
        <w:ind w:left="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5"/>
        </w:rPr>
        <w:t>❖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Finance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Banks can improve fraud detection by learning from distributed data while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maintaining customer privacy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10" w:lineRule="exact" w:before="2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Key Features of Federated Learning: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Decentralized Training: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Data stays on the source devices or systems, promoting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privacy.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Model Aggregation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Updates from devices are combined on a central server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enhance the global model. </w:t>
      </w:r>
    </w:p>
    <w:p>
      <w:pPr>
        <w:autoSpaceDN w:val="0"/>
        <w:autoSpaceDE w:val="0"/>
        <w:widowControl/>
        <w:spacing w:line="328" w:lineRule="exact" w:before="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Privacy and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Sensitive data remains protected by avoiding data transfer. </w:t>
      </w: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Efficiency: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Reduces bandwidth usage since raw data isn’t transmitted. </w:t>
      </w:r>
    </w:p>
    <w:p>
      <w:pPr>
        <w:autoSpaceDN w:val="0"/>
        <w:autoSpaceDE w:val="0"/>
        <w:widowControl/>
        <w:spacing w:line="276" w:lineRule="exact" w:before="17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represents a paradigm shift in how machine learning models are built, </w:t>
      </w:r>
    </w:p>
    <w:p>
      <w:pPr>
        <w:autoSpaceDN w:val="0"/>
        <w:autoSpaceDE w:val="0"/>
        <w:widowControl/>
        <w:spacing w:line="276" w:lineRule="exact" w:before="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offering a secure and collaborative way to harness the power of distributed data. It has 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wide-ranging applications and is expected to play a critical role in the future of 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intelligence. </w:t>
      </w:r>
    </w:p>
    <w:p>
      <w:pPr>
        <w:autoSpaceDN w:val="0"/>
        <w:tabs>
          <w:tab w:pos="360" w:val="left"/>
        </w:tabs>
        <w:autoSpaceDE w:val="0"/>
        <w:widowControl/>
        <w:spacing w:line="292" w:lineRule="exact" w:before="2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Advantages of Federated Learning: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Privacy and Security: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One of the biggest benefits of federated learning is that it </w:t>
      </w:r>
    </w:p>
    <w:p>
      <w:pPr>
        <w:autoSpaceDN w:val="0"/>
        <w:autoSpaceDE w:val="0"/>
        <w:widowControl/>
        <w:spacing w:line="276" w:lineRule="exact" w:before="1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protects the privacy and security of the data. Since the data is not centralized, the </w:t>
      </w:r>
    </w:p>
    <w:p>
      <w:pPr>
        <w:autoSpaceDN w:val="0"/>
        <w:autoSpaceDE w:val="0"/>
        <w:widowControl/>
        <w:spacing w:line="278" w:lineRule="exact" w:before="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central server can't access sensitive information. This makes federated learning an </w:t>
      </w:r>
    </w:p>
    <w:p>
      <w:pPr>
        <w:autoSpaceDN w:val="0"/>
        <w:autoSpaceDE w:val="0"/>
        <w:widowControl/>
        <w:spacing w:line="318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ideal solution for sensitive data, such as medical or financial records, that must be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protected. </w:t>
      </w:r>
    </w:p>
    <w:p>
      <w:pPr>
        <w:autoSpaceDN w:val="0"/>
        <w:autoSpaceDE w:val="0"/>
        <w:widowControl/>
        <w:spacing w:line="282" w:lineRule="exact" w:before="178" w:after="0"/>
        <w:ind w:left="36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Scalability: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Federated learning is highly scalable, as it can easily accommodate </w:t>
      </w:r>
    </w:p>
    <w:p>
      <w:pPr>
        <w:autoSpaceDN w:val="0"/>
        <w:autoSpaceDE w:val="0"/>
        <w:widowControl/>
        <w:spacing w:line="278" w:lineRule="exact" w:before="2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large amounts of data. As data sources increase, the global model can be updated to </w:t>
      </w:r>
    </w:p>
    <w:p>
      <w:pPr>
        <w:autoSpaceDN w:val="0"/>
        <w:autoSpaceDE w:val="0"/>
        <w:widowControl/>
        <w:spacing w:line="320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reflect the new data, making federated learning an ideal solution for large-scale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machine learning problems. </w:t>
      </w:r>
    </w:p>
    <w:p>
      <w:pPr>
        <w:autoSpaceDN w:val="0"/>
        <w:autoSpaceDE w:val="0"/>
        <w:widowControl/>
        <w:spacing w:line="282" w:lineRule="exact" w:before="16" w:after="0"/>
        <w:ind w:left="36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Cost-effectiveness: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Federated learning is more cost-effective than traditional </w:t>
      </w:r>
    </w:p>
    <w:p>
      <w:pPr>
        <w:autoSpaceDN w:val="0"/>
        <w:autoSpaceDE w:val="0"/>
        <w:widowControl/>
        <w:spacing w:line="316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machine learning, as it reduces the need for large data centers and the cost of storing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processing large amounts of data.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Decentralization: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Federated learning is decentralized, meaning the data is </w:t>
      </w:r>
    </w:p>
    <w:p>
      <w:pPr>
        <w:autoSpaceDN w:val="0"/>
        <w:autoSpaceDE w:val="0"/>
        <w:widowControl/>
        <w:spacing w:line="310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distributed across multiple sources. This makes it possible for organizations to work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together to train models, even in different parts of the world.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Improved Performance: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Federated learning has been shown to improve the </w:t>
      </w:r>
    </w:p>
    <w:p>
      <w:pPr>
        <w:autoSpaceDN w:val="0"/>
        <w:autoSpaceDE w:val="0"/>
        <w:widowControl/>
        <w:spacing w:line="308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performance of machine learning models, as it enables models to be trained 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diverse data sets that would otherwise be difficult to access. </w:t>
      </w:r>
    </w:p>
    <w:p>
      <w:pPr>
        <w:autoSpaceDN w:val="0"/>
        <w:autoSpaceDE w:val="0"/>
        <w:widowControl/>
        <w:spacing w:line="334" w:lineRule="exact" w:before="275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7 </w:t>
      </w:r>
    </w:p>
    <w:p>
      <w:pPr>
        <w:sectPr>
          <w:pgSz w:w="11906" w:h="16838"/>
          <w:pgMar w:top="70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7859" cy="21031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04" w:lineRule="exact" w:before="7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Limitations of Federated Learning: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Latency: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One of the biggest challenges with federated learning is latency, as it can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take a long time for the models to be updated. This can result in slow performance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reduced accuracy. </w:t>
      </w:r>
    </w:p>
    <w:p>
      <w:pPr>
        <w:autoSpaceDN w:val="0"/>
        <w:tabs>
          <w:tab w:pos="720" w:val="left"/>
        </w:tabs>
        <w:autoSpaceDE w:val="0"/>
        <w:widowControl/>
        <w:spacing w:line="310" w:lineRule="exact" w:before="160" w:after="0"/>
        <w:ind w:left="36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Bandwidth: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Federated learning requires high-bandwidth networks to be effective,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as the models must be transmitted between the data sources and the central server. </w:t>
      </w:r>
    </w:p>
    <w:p>
      <w:pPr>
        <w:autoSpaceDN w:val="0"/>
        <w:autoSpaceDE w:val="0"/>
        <w:widowControl/>
        <w:spacing w:line="310" w:lineRule="exact" w:before="160" w:after="0"/>
        <w:ind w:left="720" w:right="0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Trust: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Federated learning relies on trust between the data sources and the central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server, as the models need to be shared and updated. If a data source is untrustworthy,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it could compromise the accuracy of the global model. </w:t>
      </w:r>
    </w:p>
    <w:p>
      <w:pPr>
        <w:autoSpaceDN w:val="0"/>
        <w:tabs>
          <w:tab w:pos="720" w:val="left"/>
        </w:tabs>
        <w:autoSpaceDE w:val="0"/>
        <w:widowControl/>
        <w:spacing w:line="312" w:lineRule="exact" w:before="158" w:after="0"/>
        <w:ind w:left="36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Technical Expertise: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Federated learning requires technical expertise to implement,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as it requires the development of complex algorithms and protocols. </w:t>
      </w:r>
    </w:p>
    <w:p>
      <w:pPr>
        <w:autoSpaceDN w:val="0"/>
        <w:autoSpaceDE w:val="0"/>
        <w:widowControl/>
        <w:spacing w:line="306" w:lineRule="exact" w:before="71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How federated learning works: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is a promising approach for addressing privacy concerns in machine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learning. In traditional machine learning, the data is centralized, meaning that the data is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collected, stored, and processed in a single location. This data centralization can create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privacy and security issues, as sensitive information is often collected, stored,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processed in this manner. </w:t>
      </w:r>
    </w:p>
    <w:p>
      <w:pPr>
        <w:autoSpaceDN w:val="0"/>
        <w:autoSpaceDE w:val="0"/>
        <w:widowControl/>
        <w:spacing w:line="312" w:lineRule="exact" w:before="142" w:after="0"/>
        <w:ind w:left="0" w:right="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enables machine learning models to be trained on decentralized data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sources by allowing multiple parties to train models on their local data while sharing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learned parameters with the central server. This allows the server to aggregate the models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update the global model while preserving the privacy and security of the data.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implement federated learning, the central server must communicate with the data sources,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the data sources must be able to train models on their local data. The central server then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aggregates the models and updates the global model. </w:t>
      </w:r>
    </w:p>
    <w:p>
      <w:pPr>
        <w:autoSpaceDN w:val="0"/>
        <w:autoSpaceDE w:val="0"/>
        <w:widowControl/>
        <w:spacing w:line="310" w:lineRule="exact" w:before="144" w:after="0"/>
        <w:ind w:left="0" w:right="7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has numerous potential applications, including medical research,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financial services, and consumer data analytics. For example, in medical research, federated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learning can train models on sensitive medical data while preserving privacy. In financial </w:t>
      </w:r>
    </w:p>
    <w:p>
      <w:pPr>
        <w:autoSpaceDN w:val="0"/>
        <w:autoSpaceDE w:val="0"/>
        <w:widowControl/>
        <w:spacing w:line="334" w:lineRule="exact" w:before="210" w:after="0"/>
        <w:ind w:left="0" w:right="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8 </w:t>
      </w:r>
    </w:p>
    <w:p>
      <w:pPr>
        <w:sectPr>
          <w:pgSz w:w="11906" w:h="16838"/>
          <w:pgMar w:top="720" w:right="129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services, federated learning can train models on financial data while preserving security. </w:t>
      </w:r>
    </w:p>
    <w:p>
      <w:pPr>
        <w:autoSpaceDN w:val="0"/>
        <w:autoSpaceDE w:val="0"/>
        <w:widowControl/>
        <w:spacing w:line="276" w:lineRule="exact" w:before="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in consumer data analytics, federated learning can train models on consumer data </w:t>
      </w:r>
    </w:p>
    <w:p>
      <w:pPr>
        <w:autoSpaceDN w:val="0"/>
        <w:autoSpaceDE w:val="0"/>
        <w:widowControl/>
        <w:spacing w:line="33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while preserving privacy </w:t>
      </w:r>
    </w:p>
    <w:p>
      <w:pPr>
        <w:autoSpaceDN w:val="0"/>
        <w:autoSpaceDE w:val="0"/>
        <w:widowControl/>
        <w:spacing w:line="696" w:lineRule="exact" w:before="5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52"/>
          <w:u w:val="single"/>
        </w:rPr>
        <w:t>HISTORY OF FEDERATED LEARNING</w:t>
      </w:r>
    </w:p>
    <w:p>
      <w:pPr>
        <w:autoSpaceDN w:val="0"/>
        <w:tabs>
          <w:tab w:pos="2642" w:val="left"/>
          <w:tab w:pos="4854" w:val="left"/>
          <w:tab w:pos="5938" w:val="left"/>
          <w:tab w:pos="8038" w:val="left"/>
        </w:tabs>
        <w:autoSpaceDE w:val="0"/>
        <w:widowControl/>
        <w:spacing w:line="271" w:lineRule="auto" w:before="236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1990s–2000s: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Foundations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of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Distributed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Learning</w:t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Early research into distributed computing and machine learning algorithms focused on </w:t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improving computational efficiency by splitting workloads across multiple systems. </w:t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However, these approaches required transferring raw data to centralized servers, which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raised privacy and security concerns as data-intensive applications began to emerge. </w:t>
      </w:r>
    </w:p>
    <w:p>
      <w:pPr>
        <w:autoSpaceDN w:val="0"/>
        <w:tabs>
          <w:tab w:pos="1514" w:val="left"/>
          <w:tab w:pos="3448" w:val="left"/>
          <w:tab w:pos="4228" w:val="left"/>
          <w:tab w:pos="5880" w:val="left"/>
          <w:tab w:pos="7434" w:val="left"/>
          <w:tab w:pos="8272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2016: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Introduction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of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Federated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Learning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by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Google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concept of Federated Learning was formally introduced by Google researchers in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2016. This marked a significant shift in machine learning as it allowed decentralized 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training of AI models. The first practical application was implemented in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Gboard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, </w:t>
      </w:r>
    </w:p>
    <w:p>
      <w:pPr>
        <w:autoSpaceDN w:val="0"/>
        <w:autoSpaceDE w:val="0"/>
        <w:widowControl/>
        <w:spacing w:line="27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Google’s predictive keyboard, enabling devices to improve their language models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locally without sharing raw user data. </w:t>
      </w:r>
    </w:p>
    <w:p>
      <w:pPr>
        <w:autoSpaceDN w:val="0"/>
        <w:tabs>
          <w:tab w:pos="1630" w:val="left"/>
          <w:tab w:pos="3720" w:val="left"/>
          <w:tab w:pos="4614" w:val="left"/>
          <w:tab w:pos="6020" w:val="left"/>
          <w:tab w:pos="8026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2017: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Development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of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Secure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Aggregation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Protocols</w:t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Researchers began incorporating secure aggregation techniques, ensuring that model </w:t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updates from devices could be combined without exposing individual contributions.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This innovation enhanced the privacy and security of FL and addressed the concerns of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using personal or sensitive data in collaborative learning. </w:t>
      </w:r>
    </w:p>
    <w:p>
      <w:pPr>
        <w:autoSpaceDN w:val="0"/>
        <w:tabs>
          <w:tab w:pos="2110" w:val="left"/>
          <w:tab w:pos="4404" w:val="left"/>
          <w:tab w:pos="5776" w:val="left"/>
          <w:tab w:pos="8040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2018: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Expansion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to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Cross-Silo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Learning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expanded beyond mobile and edge devices to include collaborative 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learning across organizations, often referred to as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cross-silo FL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. Industries like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healthcare and finance began experimenting with FL to share knowledge without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exposing proprietary or sensitive data. </w:t>
      </w:r>
    </w:p>
    <w:p>
      <w:pPr>
        <w:autoSpaceDN w:val="0"/>
        <w:tabs>
          <w:tab w:pos="2096" w:val="left"/>
          <w:tab w:pos="4456" w:val="left"/>
          <w:tab w:pos="5816" w:val="left"/>
          <w:tab w:pos="8204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2019: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Integration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of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Differential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Privacy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2019, FL research introduced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differential privacy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techniques to further anonymize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 updates. This was a critical step in ensuring compliance with privacy regulations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like GDPR in Europe and HIPAA in healthcare, making FL more appealing for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regulatory-sensitive applications. </w:t>
      </w:r>
    </w:p>
    <w:p>
      <w:pPr>
        <w:autoSpaceDN w:val="0"/>
        <w:tabs>
          <w:tab w:pos="2654" w:val="left"/>
          <w:tab w:pos="4742" w:val="left"/>
          <w:tab w:pos="6036" w:val="left"/>
          <w:tab w:pos="7940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2020–2021: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Adoption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in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Critical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Industries</w:t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saw rapid adoption in areas like autonomous vehicles, IoT, and healthcare. </w:t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Companies and institutions began using FL to develop collaborative AI models for tasks </w:t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such as disease diagnosis, predictive maintenance, and fraud detection while ensuring </w:t>
      </w:r>
    </w:p>
    <w:p>
      <w:pPr>
        <w:autoSpaceDN w:val="0"/>
        <w:autoSpaceDE w:val="0"/>
        <w:widowControl/>
        <w:spacing w:line="332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privacy. </w:t>
      </w:r>
    </w:p>
    <w:p>
      <w:pPr>
        <w:autoSpaceDN w:val="0"/>
        <w:autoSpaceDE w:val="0"/>
        <w:widowControl/>
        <w:spacing w:line="269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2022–Present: Addressing Challenges and Scaling Federated Learning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Recent research has focused on improving the scalability of FL, addressing issues like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heterogeneity in data and device capabilities, and ensuring trust in decentralized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systems. Federated Learning is now recognized as a cornerstone technology for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privacy-preserving AI, with continuous advancements shaping its future role in </w:t>
      </w:r>
    </w:p>
    <w:p>
      <w:pPr>
        <w:autoSpaceDN w:val="0"/>
        <w:autoSpaceDE w:val="0"/>
        <w:widowControl/>
        <w:spacing w:line="334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machine learning. </w:t>
      </w:r>
    </w:p>
    <w:p>
      <w:pPr>
        <w:autoSpaceDN w:val="0"/>
        <w:autoSpaceDE w:val="0"/>
        <w:widowControl/>
        <w:spacing w:line="334" w:lineRule="exact" w:before="86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9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4380" cy="16471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164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4" w:lineRule="exact" w:before="158" w:after="0"/>
        <w:ind w:left="0" w:right="33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Timeline of federated learning</w:t>
      </w:r>
    </w:p>
    <w:p>
      <w:pPr>
        <w:autoSpaceDN w:val="0"/>
        <w:autoSpaceDE w:val="0"/>
        <w:widowControl/>
        <w:spacing w:line="586" w:lineRule="exact" w:before="97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44"/>
          <w:u w:val="single"/>
        </w:rPr>
        <w:t>KEY CONCEPTS IN FEDERATED LEARNING</w:t>
      </w:r>
    </w:p>
    <w:p>
      <w:pPr>
        <w:autoSpaceDN w:val="0"/>
        <w:autoSpaceDE w:val="0"/>
        <w:widowControl/>
        <w:spacing w:line="318" w:lineRule="exact" w:before="412" w:after="0"/>
        <w:ind w:left="0" w:right="1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(FL) introduces unique principles and mechanisms that differentiate it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from traditional centralized machine learning. Below are the key concepts central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understanding FL: </w:t>
      </w:r>
    </w:p>
    <w:p>
      <w:pPr>
        <w:autoSpaceDN w:val="0"/>
        <w:tabs>
          <w:tab w:pos="200" w:val="left"/>
          <w:tab w:pos="360" w:val="left"/>
          <w:tab w:pos="720" w:val="left"/>
        </w:tabs>
        <w:autoSpaceDE w:val="0"/>
        <w:widowControl/>
        <w:spacing w:line="354" w:lineRule="exact" w:before="66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Decentralized Data Processing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Decentralized Data Processing is a cornerstone of Federated Learning (FL), designed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tackle the growing need for data privacy, security, and efficient use of distributed systems.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This approach fundamentally changes how data is handled and processed compared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traditional centralized machine learning methods. Below is a detailed breakdown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concept: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I.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Data Stays Local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FL, the raw data never leaves the device or system where it was generated. </w:t>
      </w:r>
    </w:p>
    <w:p>
      <w:pPr>
        <w:autoSpaceDN w:val="0"/>
        <w:autoSpaceDE w:val="0"/>
        <w:widowControl/>
        <w:spacing w:line="326" w:lineRule="exact" w:before="12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Devices, such as smartphones, IoT sensors, or organizational servers, process and use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data locally to train machine learning models. </w:t>
      </w:r>
    </w:p>
    <w:p>
      <w:pPr>
        <w:autoSpaceDN w:val="0"/>
        <w:autoSpaceDE w:val="0"/>
        <w:widowControl/>
        <w:spacing w:line="326" w:lineRule="exact" w:before="12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This eliminates the need for a centralized repository of sensitive data, reducing the risk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of breaches or unauthorized access.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472" w:lineRule="exact" w:before="0" w:after="0"/>
        <w:ind w:left="104" w:right="244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II.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Local Model Training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device trains its version of the model using its own data. </w:t>
      </w:r>
    </w:p>
    <w:p>
      <w:pPr>
        <w:autoSpaceDN w:val="0"/>
        <w:autoSpaceDE w:val="0"/>
        <w:widowControl/>
        <w:spacing w:line="326" w:lineRule="exact" w:before="12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Training is performed locally on edge devices, where computational resources are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limited but sufficient for smaller-scale learning tasks. </w:t>
      </w:r>
    </w:p>
    <w:p>
      <w:pPr>
        <w:autoSpaceDN w:val="0"/>
        <w:autoSpaceDE w:val="0"/>
        <w:widowControl/>
        <w:spacing w:line="326" w:lineRule="exact" w:before="12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Once training is completed, the updated model parameters (such as weights or gradients)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are sent to a central server for aggregation. </w:t>
      </w:r>
    </w:p>
    <w:p>
      <w:pPr>
        <w:autoSpaceDN w:val="0"/>
        <w:autoSpaceDE w:val="0"/>
        <w:widowControl/>
        <w:spacing w:line="334" w:lineRule="exact" w:before="552" w:after="0"/>
        <w:ind w:left="0" w:right="1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10 </w:t>
      </w:r>
    </w:p>
    <w:p>
      <w:pPr>
        <w:sectPr>
          <w:pgSz w:w="11906" w:h="16838"/>
          <w:pgMar w:top="720" w:right="1258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534" w:val="left"/>
          <w:tab w:pos="894" w:val="left"/>
        </w:tabs>
        <w:autoSpaceDE w:val="0"/>
        <w:widowControl/>
        <w:spacing w:line="370" w:lineRule="exact" w:before="0" w:after="0"/>
        <w:ind w:left="1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III.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Eliminating Centralized Data Transfer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Unlike traditional machine learning, where data is transferred to a central server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processing, FL bypasses this step entirely. </w:t>
      </w:r>
    </w:p>
    <w:p>
      <w:pPr>
        <w:autoSpaceDN w:val="0"/>
        <w:autoSpaceDE w:val="0"/>
        <w:widowControl/>
        <w:spacing w:line="326" w:lineRule="exact" w:before="128" w:after="0"/>
        <w:ind w:left="5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This approach minimizes bandwidth usage, as only model updates (small, compressed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packets) are transmitted rather than the raw datasets. </w:t>
      </w:r>
    </w:p>
    <w:p>
      <w:pPr>
        <w:autoSpaceDN w:val="0"/>
        <w:autoSpaceDE w:val="0"/>
        <w:widowControl/>
        <w:spacing w:line="328" w:lineRule="exact" w:before="126" w:after="0"/>
        <w:ind w:left="5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It also complies with data protection regulations like GDPR, as sensitive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remains confined to its source. </w:t>
      </w:r>
    </w:p>
    <w:p>
      <w:pPr>
        <w:autoSpaceDN w:val="0"/>
        <w:tabs>
          <w:tab w:pos="534" w:val="left"/>
          <w:tab w:pos="894" w:val="left"/>
        </w:tabs>
        <w:autoSpaceDE w:val="0"/>
        <w:widowControl/>
        <w:spacing w:line="416" w:lineRule="exact" w:before="0" w:after="0"/>
        <w:ind w:left="19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IV.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Data Privacy and Security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Keeping data local ensures privacy by design. This is especially important in fields like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healthcare, finance, and personalized technology. </w:t>
      </w:r>
    </w:p>
    <w:p>
      <w:pPr>
        <w:autoSpaceDN w:val="0"/>
        <w:autoSpaceDE w:val="0"/>
        <w:widowControl/>
        <w:spacing w:line="326" w:lineRule="exact" w:before="128" w:after="0"/>
        <w:ind w:left="5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For example, in healthcare, hospitals can collaborate to train a disease prediction model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without sharing confidential patient records. </w:t>
      </w:r>
    </w:p>
    <w:p>
      <w:pPr>
        <w:autoSpaceDN w:val="0"/>
        <w:tabs>
          <w:tab w:pos="534" w:val="left"/>
          <w:tab w:pos="894" w:val="left"/>
        </w:tabs>
        <w:autoSpaceDE w:val="0"/>
        <w:widowControl/>
        <w:spacing w:line="418" w:lineRule="exact" w:before="0" w:after="0"/>
        <w:ind w:left="29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V.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Distributed Systems and Scalability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leverages a decentralized structure to scale learning across thousands or even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millions of devices. </w:t>
      </w:r>
    </w:p>
    <w:p>
      <w:pPr>
        <w:autoSpaceDN w:val="0"/>
        <w:autoSpaceDE w:val="0"/>
        <w:widowControl/>
        <w:spacing w:line="326" w:lineRule="exact" w:before="128" w:after="0"/>
        <w:ind w:left="5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This makes it highly adaptable for use in environments with diverse data sources, such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as mobile networks or IoT ecosystems. </w:t>
      </w:r>
    </w:p>
    <w:p>
      <w:pPr>
        <w:autoSpaceDN w:val="0"/>
        <w:tabs>
          <w:tab w:pos="534" w:val="left"/>
          <w:tab w:pos="894" w:val="left"/>
        </w:tabs>
        <w:autoSpaceDE w:val="0"/>
        <w:widowControl/>
        <w:spacing w:line="416" w:lineRule="exact" w:before="0" w:after="0"/>
        <w:ind w:left="19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VI.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Enabling Personalized Models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Since data is processed locally, FL can support the development of personalized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machine learning models. </w:t>
      </w:r>
    </w:p>
    <w:p>
      <w:pPr>
        <w:autoSpaceDN w:val="0"/>
        <w:autoSpaceDE w:val="0"/>
        <w:widowControl/>
        <w:spacing w:line="328" w:lineRule="exact" w:before="126" w:after="0"/>
        <w:ind w:left="5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device’s training data reflects unique usage patterns, enabling the model to adapt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to individual user preferences while contributing to a global model. </w:t>
      </w:r>
    </w:p>
    <w:p>
      <w:pPr>
        <w:autoSpaceDN w:val="0"/>
        <w:tabs>
          <w:tab w:pos="534" w:val="left"/>
          <w:tab w:pos="894" w:val="left"/>
        </w:tabs>
        <w:autoSpaceDE w:val="0"/>
        <w:widowControl/>
        <w:spacing w:line="416" w:lineRule="exact" w:before="0" w:after="0"/>
        <w:ind w:left="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VII.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Challenges in Decentralized Data Processing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Data Heterogeneity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Data on each device may vary significantly in format, distribution,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quality, complicating the training process. </w:t>
      </w:r>
    </w:p>
    <w:p>
      <w:pPr>
        <w:autoSpaceDN w:val="0"/>
        <w:autoSpaceDE w:val="0"/>
        <w:widowControl/>
        <w:spacing w:line="354" w:lineRule="exact" w:before="100" w:after="0"/>
        <w:ind w:left="53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Device Variability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Devices participating in FL often differ in computational power,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storage, and connectivity, requiring adaptive algorithms to handle these disparities.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Communication Overhead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While raw data isn’t transmitted, the exchange of model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updates still requires efficient communication protocols to reduce latency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bandwidth usage. </w:t>
      </w:r>
    </w:p>
    <w:p>
      <w:pPr>
        <w:autoSpaceDN w:val="0"/>
        <w:tabs>
          <w:tab w:pos="534" w:val="left"/>
          <w:tab w:pos="894" w:val="left"/>
        </w:tabs>
        <w:autoSpaceDE w:val="0"/>
        <w:widowControl/>
        <w:spacing w:line="382" w:lineRule="exact" w:before="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VIII.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Real-World Examples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Mobile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Google’s Gboard keyboard uses FL to improve word prediction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models by learning from user typing patterns without sending keystrokes to central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servers. </w:t>
      </w:r>
    </w:p>
    <w:p>
      <w:pPr>
        <w:autoSpaceDN w:val="0"/>
        <w:autoSpaceDE w:val="0"/>
        <w:widowControl/>
        <w:spacing w:line="334" w:lineRule="exact" w:before="662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11 </w:t>
      </w:r>
    </w:p>
    <w:p>
      <w:pPr>
        <w:sectPr>
          <w:pgSz w:w="11906" w:h="16838"/>
          <w:pgMar w:top="706" w:right="1296" w:bottom="490" w:left="1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IoT Devices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Smart home systems can collaboratively train models for energy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optimization while preserving user privacy. </w:t>
      </w:r>
    </w:p>
    <w:p>
      <w:pPr>
        <w:autoSpaceDN w:val="0"/>
        <w:autoSpaceDE w:val="0"/>
        <w:widowControl/>
        <w:spacing w:line="324" w:lineRule="exact" w:before="132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Healthcare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Hospitals can train a unified diagnostic model while keeping patient data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secure within their local systems. </w:t>
      </w:r>
    </w:p>
    <w:p>
      <w:pPr>
        <w:autoSpaceDN w:val="0"/>
        <w:autoSpaceDE w:val="0"/>
        <w:widowControl/>
        <w:spacing w:line="230" w:lineRule="auto" w:before="6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Data Privacy and Security </w:t>
      </w:r>
    </w:p>
    <w:p>
      <w:pPr>
        <w:autoSpaceDN w:val="0"/>
        <w:autoSpaceDE w:val="0"/>
        <w:widowControl/>
        <w:spacing w:line="276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privacy and security are core principles of Federated Learning (FL), distinguishing it </w:t>
      </w:r>
    </w:p>
    <w:p>
      <w:pPr>
        <w:autoSpaceDN w:val="0"/>
        <w:autoSpaceDE w:val="0"/>
        <w:widowControl/>
        <w:spacing w:line="276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from traditional centralized machine learning approaches. These principles ensure that </w:t>
      </w:r>
    </w:p>
    <w:p>
      <w:pPr>
        <w:autoSpaceDN w:val="0"/>
        <w:autoSpaceDE w:val="0"/>
        <w:widowControl/>
        <w:spacing w:line="278" w:lineRule="exact" w:before="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sensitive information remains protected throughout the model training process, even when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originates from diverse and distributed sources. Here's a detailed breakdown of how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addresses privacy and security challenges </w:t>
      </w:r>
    </w:p>
    <w:p>
      <w:pPr>
        <w:autoSpaceDN w:val="0"/>
        <w:autoSpaceDE w:val="0"/>
        <w:widowControl/>
        <w:spacing w:line="290" w:lineRule="auto" w:before="138" w:after="10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 Privacy by Design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228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 FL, raw data remains on local devices or systems and never moves to a central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server.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The training process happens locally, and only model updates (e.g., weights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gradients) are shared with the central server.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This decentralized approach minimizes exposure to data breaches and ensures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compliance with privacy regulations such as GDPR, HIPAA, and CCPA. </w:t>
            </w:r>
          </w:p>
        </w:tc>
      </w:tr>
    </w:tbl>
    <w:p>
      <w:pPr>
        <w:autoSpaceDN w:val="0"/>
        <w:autoSpaceDE w:val="0"/>
        <w:widowControl/>
        <w:spacing w:line="290" w:lineRule="auto" w:before="80" w:after="10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 Differential Privacy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228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Differential privacy is a mathematical framework that introduces controlled noise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into the data or model updates.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This technique ensures that individual data points cannot be reconstructed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identified from the model's outputs or updates. </w:t>
            </w:r>
          </w:p>
          <w:p>
            <w:pPr>
              <w:autoSpaceDN w:val="0"/>
              <w:autoSpaceDE w:val="0"/>
              <w:widowControl/>
              <w:spacing w:line="330" w:lineRule="exact" w:before="12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 FL, differential privacy is applied to prevent leakage of sensitive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during the aggregation of model updates. </w:t>
            </w:r>
          </w:p>
        </w:tc>
      </w:tr>
    </w:tbl>
    <w:p>
      <w:pPr>
        <w:autoSpaceDN w:val="0"/>
        <w:autoSpaceDE w:val="0"/>
        <w:widowControl/>
        <w:spacing w:line="290" w:lineRule="auto" w:before="76" w:after="10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3. Secure Aggregation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113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Secure aggregation protocols ensure that the server aggregates model updates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without accessing the individual contributions from devices. </w:t>
            </w:r>
          </w:p>
          <w:p>
            <w:pPr>
              <w:autoSpaceDN w:val="0"/>
              <w:autoSpaceDE w:val="0"/>
              <w:widowControl/>
              <w:spacing w:line="276" w:lineRule="exact" w:before="17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Cryptographic methods like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homomorphic encryption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 or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multi-party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computation (MPC)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are used to securely combine updates while keeping them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encrypted during transmission and aggregation. </w:t>
      </w:r>
    </w:p>
    <w:p>
      <w:pPr>
        <w:autoSpaceDN w:val="0"/>
        <w:autoSpaceDE w:val="0"/>
        <w:widowControl/>
        <w:spacing w:line="290" w:lineRule="auto" w:before="140" w:after="10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4. Localized Data Storage and Processing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150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Data remains stored and processed locally on devices or organizational systems,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reducing risks associated with centralized data storage.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Even if a device is compromised, the impact is limited to that specific device,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the global model remains unaffected. </w:t>
            </w:r>
          </w:p>
        </w:tc>
      </w:tr>
    </w:tbl>
    <w:p>
      <w:pPr>
        <w:autoSpaceDN w:val="0"/>
        <w:autoSpaceDE w:val="0"/>
        <w:widowControl/>
        <w:spacing w:line="334" w:lineRule="exact" w:before="8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12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90" w:lineRule="auto" w:before="0" w:after="10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5. Protection Against Adversarial Attacks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85"/>
        <w:gridCol w:w="4585"/>
      </w:tblGrid>
      <w:tr>
        <w:trPr>
          <w:trHeight w:hRule="exact" w:val="150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Model Poisoning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FL employs anomaly detection algorithms to identify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mitigate malicious updates from compromised devices.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Eavesdropping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Encryption techniques protect updates during transmission,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ensuring they cannot be intercepted or tampered with. </w:t>
            </w:r>
          </w:p>
        </w:tc>
      </w:tr>
    </w:tbl>
    <w:p>
      <w:pPr>
        <w:autoSpaceDN w:val="0"/>
        <w:autoSpaceDE w:val="0"/>
        <w:widowControl/>
        <w:spacing w:line="306" w:lineRule="exact" w:before="8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Model Aggregation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 aggregation is a central concept in Federated Learning (FL) that ensures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collaboration of distributed devices or nodes to build a unified global model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exposing their local data. It involves combining updates (e.g., weights, gradients) from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individual participants into a single, improved model. Below is a detailed explanation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process and its components: </w:t>
      </w:r>
    </w:p>
    <w:p>
      <w:pPr>
        <w:autoSpaceDN w:val="0"/>
        <w:autoSpaceDE w:val="0"/>
        <w:widowControl/>
        <w:spacing w:line="230" w:lineRule="auto" w:before="18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 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>Core Purpose of Model Aggregation</w:t>
      </w:r>
    </w:p>
    <w:p>
      <w:pPr>
        <w:autoSpaceDN w:val="0"/>
        <w:autoSpaceDE w:val="0"/>
        <w:widowControl/>
        <w:spacing w:line="330" w:lineRule="exact" w:before="14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goal of model aggregation is to integrate knowledge from multiple decentralized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devices into a global model. </w:t>
      </w:r>
    </w:p>
    <w:p>
      <w:pPr>
        <w:autoSpaceDN w:val="0"/>
        <w:autoSpaceDE w:val="0"/>
        <w:widowControl/>
        <w:spacing w:line="326" w:lineRule="exact" w:before="12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This allows the global model to benefit from diverse and distributed datasets while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maintaining data privacy and security. </w:t>
      </w:r>
    </w:p>
    <w:p>
      <w:pPr>
        <w:autoSpaceDN w:val="0"/>
        <w:autoSpaceDE w:val="0"/>
        <w:widowControl/>
        <w:spacing w:line="302" w:lineRule="exact" w:before="248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2. The Aggregation Process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Local Training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Each device trains a model on its local data and computes updates,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such as gradients or model parameters. </w:t>
      </w:r>
    </w:p>
    <w:p>
      <w:pPr>
        <w:autoSpaceDN w:val="0"/>
        <w:autoSpaceDE w:val="0"/>
        <w:widowControl/>
        <w:spacing w:line="326" w:lineRule="exact" w:before="12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Transmission to the Server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These updates are securely transmitted to a central server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 aggregator node. </w:t>
      </w:r>
    </w:p>
    <w:p>
      <w:pPr>
        <w:autoSpaceDN w:val="0"/>
        <w:autoSpaceDE w:val="0"/>
        <w:widowControl/>
        <w:spacing w:line="328" w:lineRule="exact" w:before="126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Global Update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The central server combines the updates using an aggregation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algorithm to refine the global model. </w:t>
      </w:r>
    </w:p>
    <w:p>
      <w:pPr>
        <w:autoSpaceDN w:val="0"/>
        <w:autoSpaceDE w:val="0"/>
        <w:widowControl/>
        <w:spacing w:line="328" w:lineRule="exact" w:before="124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Distribution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The updated global model is distributed back to the participating devices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for further local training, creating an iterative learning loop.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92" w:lineRule="exact" w:before="258" w:after="0"/>
        <w:ind w:left="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3. Common Aggregation Techniques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Federated Averaging (FedAvg)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16" w:lineRule="exact" w:before="140" w:after="0"/>
        <w:ind w:left="1080" w:right="8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Introduced in the early development of FL, this is the most widely used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aggregation method. Each device's model update is weighted by its dataset size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before averaging with others. Ensures fair contribution from all participants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while accounting for dataset disparities.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4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Weighted Aggregation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8" w:lineRule="exact" w:before="126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Assigns varying weights to updates based on device trustworthiness, data quality,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 computational resources. </w:t>
      </w:r>
    </w:p>
    <w:p>
      <w:pPr>
        <w:autoSpaceDN w:val="0"/>
        <w:autoSpaceDE w:val="0"/>
        <w:widowControl/>
        <w:spacing w:line="334" w:lineRule="exact" w:before="414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13 </w:t>
      </w:r>
    </w:p>
    <w:p>
      <w:pPr>
        <w:sectPr>
          <w:pgSz w:w="11906" w:h="16838"/>
          <w:pgMar w:top="706" w:right="129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4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Robust Aggregation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276" w:lineRule="exact" w:before="17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Implements techniques to mitigate the impact of outliers or malicious updates, </w:t>
      </w:r>
    </w:p>
    <w:p>
      <w:pPr>
        <w:autoSpaceDN w:val="0"/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ensuring the integrity of the global model. </w:t>
      </w:r>
    </w:p>
    <w:p>
      <w:pPr>
        <w:autoSpaceDN w:val="0"/>
        <w:autoSpaceDE w:val="0"/>
        <w:widowControl/>
        <w:spacing w:line="290" w:lineRule="auto" w:before="60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4. Secure and Privacy-Preserving Aggregation </w:t>
      </w:r>
    </w:p>
    <w:p>
      <w:pPr>
        <w:autoSpaceDN w:val="0"/>
        <w:tabs>
          <w:tab w:pos="720" w:val="left"/>
        </w:tabs>
        <w:autoSpaceDE w:val="0"/>
        <w:widowControl/>
        <w:spacing w:line="24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Secure Aggregation Protocols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276" w:lineRule="exact" w:before="17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Cryptographic techniques such as homomorphic encryption or multi-party </w:t>
      </w:r>
    </w:p>
    <w:p>
      <w:pPr>
        <w:autoSpaceDN w:val="0"/>
        <w:autoSpaceDE w:val="0"/>
        <w:widowControl/>
        <w:spacing w:line="276" w:lineRule="exact" w:before="34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computation (MPC) ensure that individual updates remain confidential. The </w:t>
      </w:r>
    </w:p>
    <w:p>
      <w:pPr>
        <w:autoSpaceDN w:val="0"/>
        <w:autoSpaceDE w:val="0"/>
        <w:widowControl/>
        <w:spacing w:line="276" w:lineRule="exact" w:before="36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server performs computations on encrypted data without decrypting it, </w:t>
      </w:r>
    </w:p>
    <w:p>
      <w:pPr>
        <w:autoSpaceDN w:val="0"/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preserving privacy.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Anonymization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34" w:lineRule="exact" w:before="13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Device contributions can be anonymized to prevent identification of participants.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4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Differential Privacy in Aggregation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276" w:lineRule="exact" w:before="17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Adds controlled noise to updates before aggregation to ensure that no sensitive </w:t>
      </w:r>
    </w:p>
    <w:p>
      <w:pPr>
        <w:autoSpaceDN w:val="0"/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information can be inferred from the aggregated results. </w:t>
      </w:r>
    </w:p>
    <w:p>
      <w:pPr>
        <w:autoSpaceDN w:val="0"/>
        <w:autoSpaceDE w:val="0"/>
        <w:widowControl/>
        <w:spacing w:line="290" w:lineRule="auto" w:before="60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5. Challenges in Model Aggregation </w:t>
      </w:r>
    </w:p>
    <w:p>
      <w:pPr>
        <w:autoSpaceDN w:val="0"/>
        <w:tabs>
          <w:tab w:pos="720" w:val="left"/>
        </w:tabs>
        <w:autoSpaceDE w:val="0"/>
        <w:widowControl/>
        <w:spacing w:line="24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Non-IID Data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276" w:lineRule="exact" w:before="17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on devices may not be independent or identically distributed (non-IID), </w:t>
      </w:r>
    </w:p>
    <w:p>
      <w:pPr>
        <w:autoSpaceDN w:val="0"/>
        <w:autoSpaceDE w:val="0"/>
        <w:widowControl/>
        <w:spacing w:line="276" w:lineRule="exact" w:before="34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leading to skewed updates. Aggregation algorithms must be robust to handle </w:t>
      </w:r>
    </w:p>
    <w:p>
      <w:pPr>
        <w:autoSpaceDN w:val="0"/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such heterogeneity.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Device Variability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276" w:lineRule="exact" w:before="17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Differences in computational power and network availability can result in some </w:t>
      </w:r>
    </w:p>
    <w:p>
      <w:pPr>
        <w:autoSpaceDN w:val="0"/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devices contributing more frequently or effectively than others.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4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Communication Overhead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278" w:lineRule="exact" w:before="176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Transmitting updates between devices and the server can consume significant </w:t>
      </w:r>
    </w:p>
    <w:p>
      <w:pPr>
        <w:autoSpaceDN w:val="0"/>
        <w:autoSpaceDE w:val="0"/>
        <w:widowControl/>
        <w:spacing w:line="278" w:lineRule="exact" w:before="34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bandwidth in large-scale systems. Techniques like model compression and </w:t>
      </w:r>
    </w:p>
    <w:p>
      <w:pPr>
        <w:autoSpaceDN w:val="0"/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sparse updates help reduce this overhead.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Adversarial Updates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276" w:lineRule="exact" w:before="17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Malicious participants may send corrupted updates to manipulate the global </w:t>
      </w:r>
    </w:p>
    <w:p>
      <w:pPr>
        <w:autoSpaceDN w:val="0"/>
        <w:autoSpaceDE w:val="0"/>
        <w:widowControl/>
        <w:spacing w:line="276" w:lineRule="exact" w:before="34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model. Defence mechanisms like anomaly detection and robust aggregation </w:t>
      </w:r>
    </w:p>
    <w:p>
      <w:pPr>
        <w:autoSpaceDN w:val="0"/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mitigate this risk. </w:t>
      </w:r>
    </w:p>
    <w:p>
      <w:pPr>
        <w:autoSpaceDN w:val="0"/>
        <w:autoSpaceDE w:val="0"/>
        <w:widowControl/>
        <w:spacing w:line="334" w:lineRule="exact" w:before="1320" w:after="0"/>
        <w:ind w:left="0" w:right="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14 </w:t>
      </w:r>
    </w:p>
    <w:p>
      <w:pPr>
        <w:sectPr>
          <w:pgSz w:w="11906" w:h="16838"/>
          <w:pgMar w:top="704" w:right="1290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74" w:lineRule="exact" w:before="30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TYPES OF FEDRATED LEARNING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(FL) can be classified into various types based on the nature of 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participants, the structure of collaboration, and the kind of data involved. These types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address specific use cases, challenges, and requirements in distributed machine learning. </w:t>
      </w:r>
    </w:p>
    <w:p>
      <w:pPr>
        <w:autoSpaceDN w:val="0"/>
        <w:autoSpaceDE w:val="0"/>
        <w:widowControl/>
        <w:spacing w:line="276" w:lineRule="exact" w:before="27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Horizontal Federated Learning (HFL)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Horizontal Federated Learning (HFL) is a type of federated learning that is designed for </w:t>
      </w:r>
    </w:p>
    <w:p>
      <w:pPr>
        <w:autoSpaceDN w:val="0"/>
        <w:autoSpaceDE w:val="0"/>
        <w:widowControl/>
        <w:spacing w:line="276" w:lineRule="exact" w:before="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scenarios where the datasets across different entities (e.g., devices, organizations) share the 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same feature space but have different sample spaces. In simpler terms, the participants have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similar types of data (features), but the data pertains to different individuals or samples. 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27736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7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2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Single organisation, Horizontal Data </w:t>
      </w:r>
    </w:p>
    <w:p>
      <w:pPr>
        <w:autoSpaceDN w:val="0"/>
        <w:autoSpaceDE w:val="0"/>
        <w:widowControl/>
        <w:spacing w:line="274" w:lineRule="auto" w:before="140" w:after="0"/>
        <w:ind w:left="0" w:right="54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Key Characteristics of HFL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Common Feature Space: </w:t>
      </w:r>
    </w:p>
    <w:p>
      <w:pPr>
        <w:autoSpaceDN w:val="0"/>
        <w:autoSpaceDE w:val="0"/>
        <w:widowControl/>
        <w:spacing w:line="276" w:lineRule="exact" w:before="16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All participants use the same input features or data attributes. Example: Two hospitals </w:t>
      </w:r>
    </w:p>
    <w:p>
      <w:pPr>
        <w:autoSpaceDN w:val="0"/>
        <w:autoSpaceDE w:val="0"/>
        <w:widowControl/>
        <w:spacing w:line="31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with the same patient health attributes (e.g., age, blood pressure, glucose level) but for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different sets of patients. </w:t>
      </w:r>
    </w:p>
    <w:p>
      <w:pPr>
        <w:autoSpaceDN w:val="0"/>
        <w:autoSpaceDE w:val="0"/>
        <w:widowControl/>
        <w:spacing w:line="290" w:lineRule="auto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Disjoint Sample Space: </w:t>
      </w:r>
    </w:p>
    <w:p>
      <w:pPr>
        <w:autoSpaceDN w:val="0"/>
        <w:autoSpaceDE w:val="0"/>
        <w:widowControl/>
        <w:spacing w:line="276" w:lineRule="exact" w:before="164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participant's dataset contains unique individuals or samples, with minimal or no </w:t>
      </w:r>
    </w:p>
    <w:p>
      <w:pPr>
        <w:autoSpaceDN w:val="0"/>
        <w:autoSpaceDE w:val="0"/>
        <w:widowControl/>
        <w:spacing w:line="276" w:lineRule="exact" w:before="34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overlap between the entities. Example: One bank’s dataset contains information about </w:t>
      </w:r>
    </w:p>
    <w:p>
      <w:pPr>
        <w:autoSpaceDN w:val="0"/>
        <w:autoSpaceDE w:val="0"/>
        <w:widowControl/>
        <w:spacing w:line="326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its customers, while another bank has data about its own customers, but the customers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of the two banks do not overlap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. </w:t>
      </w:r>
    </w:p>
    <w:p>
      <w:pPr>
        <w:autoSpaceDN w:val="0"/>
        <w:autoSpaceDE w:val="0"/>
        <w:widowControl/>
        <w:spacing w:line="288" w:lineRule="auto" w:before="12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Decentralized Collaboration: </w:t>
      </w:r>
    </w:p>
    <w:p>
      <w:pPr>
        <w:autoSpaceDN w:val="0"/>
        <w:autoSpaceDE w:val="0"/>
        <w:widowControl/>
        <w:spacing w:line="328" w:lineRule="exact" w:before="1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Participants work collaboratively to train a global machine learning model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sharing their raw data. </w:t>
      </w:r>
    </w:p>
    <w:p>
      <w:pPr>
        <w:autoSpaceDN w:val="0"/>
        <w:autoSpaceDE w:val="0"/>
        <w:widowControl/>
        <w:spacing w:line="334" w:lineRule="exact" w:before="86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15 </w:t>
      </w:r>
    </w:p>
    <w:p>
      <w:pPr>
        <w:sectPr>
          <w:pgSz w:w="11906" w:h="16838"/>
          <w:pgMar w:top="696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274" w:lineRule="auto" w:before="0" w:after="0"/>
        <w:ind w:left="0" w:right="38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Steps in Horizontal Federated Learning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Initialization: </w:t>
      </w:r>
    </w:p>
    <w:p>
      <w:pPr>
        <w:autoSpaceDN w:val="0"/>
        <w:autoSpaceDE w:val="0"/>
        <w:widowControl/>
        <w:spacing w:line="326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shared model structure is agreed upon by all participants. An initial global model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is distributed to the participants. </w:t>
      </w:r>
    </w:p>
    <w:p>
      <w:pPr>
        <w:autoSpaceDN w:val="0"/>
        <w:autoSpaceDE w:val="0"/>
        <w:widowControl/>
        <w:spacing w:line="288" w:lineRule="auto" w:before="14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Local Training: </w:t>
      </w:r>
    </w:p>
    <w:p>
      <w:pPr>
        <w:autoSpaceDN w:val="0"/>
        <w:autoSpaceDE w:val="0"/>
        <w:widowControl/>
        <w:spacing w:line="320" w:lineRule="exact" w:before="120" w:after="0"/>
        <w:ind w:left="72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participant trains the shared model using its local dataset. The training process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involves forward and backward propagation to update local model parameters (e.g.,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weights). </w:t>
      </w:r>
    </w:p>
    <w:p>
      <w:pPr>
        <w:autoSpaceDN w:val="0"/>
        <w:autoSpaceDE w:val="0"/>
        <w:widowControl/>
        <w:spacing w:line="290" w:lineRule="auto" w:before="14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Model Update Sharing: </w:t>
      </w:r>
    </w:p>
    <w:p>
      <w:pPr>
        <w:autoSpaceDN w:val="0"/>
        <w:autoSpaceDE w:val="0"/>
        <w:widowControl/>
        <w:spacing w:line="326" w:lineRule="exact" w:before="1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Participants send their updated model parameters (e.g., gradients) to a central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aggregator. </w:t>
      </w:r>
    </w:p>
    <w:p>
      <w:pPr>
        <w:autoSpaceDN w:val="0"/>
        <w:autoSpaceDE w:val="0"/>
        <w:widowControl/>
        <w:spacing w:line="290" w:lineRule="auto" w:before="14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Aggregation: </w:t>
      </w:r>
    </w:p>
    <w:p>
      <w:pPr>
        <w:autoSpaceDN w:val="0"/>
        <w:autoSpaceDE w:val="0"/>
        <w:widowControl/>
        <w:spacing w:line="326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central server aggregates the updates using techniques like Federated Averaging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(FedAvg), producing an improved global model. </w:t>
      </w:r>
    </w:p>
    <w:p>
      <w:pPr>
        <w:autoSpaceDN w:val="0"/>
        <w:autoSpaceDE w:val="0"/>
        <w:widowControl/>
        <w:spacing w:line="290" w:lineRule="auto" w:before="13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Global Model Update: </w:t>
      </w:r>
    </w:p>
    <w:p>
      <w:pPr>
        <w:autoSpaceDN w:val="0"/>
        <w:autoSpaceDE w:val="0"/>
        <w:widowControl/>
        <w:spacing w:line="326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updated global model is sent back to all participants. This process is repeated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for several rounds until the model converges. </w:t>
      </w:r>
    </w:p>
    <w:p>
      <w:pPr>
        <w:autoSpaceDN w:val="0"/>
        <w:autoSpaceDE w:val="0"/>
        <w:widowControl/>
        <w:spacing w:line="274" w:lineRule="auto" w:before="606" w:after="0"/>
        <w:ind w:left="0" w:right="64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Advantages of HFL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Data Privacy: </w:t>
      </w:r>
    </w:p>
    <w:p>
      <w:pPr>
        <w:autoSpaceDN w:val="0"/>
        <w:autoSpaceDE w:val="0"/>
        <w:widowControl/>
        <w:spacing w:line="326" w:lineRule="exact" w:before="1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Sensitive data remains localized, reducing privacy concerns and compliance risks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(e.g., GDPR, HIPAA). </w:t>
      </w:r>
    </w:p>
    <w:p>
      <w:pPr>
        <w:autoSpaceDN w:val="0"/>
        <w:tabs>
          <w:tab w:pos="720" w:val="left"/>
        </w:tabs>
        <w:autoSpaceDE w:val="0"/>
        <w:widowControl/>
        <w:spacing w:line="456" w:lineRule="exact" w:before="30" w:after="0"/>
        <w:ind w:left="360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Scalability: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Supports distributed systems with large numbers of participants. </w:t>
      </w:r>
    </w:p>
    <w:p>
      <w:pPr>
        <w:autoSpaceDN w:val="0"/>
        <w:autoSpaceDE w:val="0"/>
        <w:widowControl/>
        <w:spacing w:line="288" w:lineRule="auto" w:before="14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Efficiency: </w:t>
      </w:r>
    </w:p>
    <w:p>
      <w:pPr>
        <w:autoSpaceDN w:val="0"/>
        <w:autoSpaceDE w:val="0"/>
        <w:widowControl/>
        <w:spacing w:line="326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Reduces the need for centralizing large datasets, lowering communication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storage costs.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80" w:lineRule="exact" w:before="680" w:after="0"/>
        <w:ind w:left="0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Challenges in HFL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Communication Overhead: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Transmitting model updates can be bandwidth-intensive. </w:t>
      </w:r>
    </w:p>
    <w:p>
      <w:pPr>
        <w:autoSpaceDN w:val="0"/>
        <w:autoSpaceDE w:val="0"/>
        <w:widowControl/>
        <w:spacing w:line="290" w:lineRule="auto" w:before="14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Non-IID Data: </w:t>
      </w:r>
    </w:p>
    <w:p>
      <w:pPr>
        <w:autoSpaceDN w:val="0"/>
        <w:autoSpaceDE w:val="0"/>
        <w:widowControl/>
        <w:spacing w:line="334" w:lineRule="exact" w:before="72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16 </w:t>
      </w:r>
    </w:p>
    <w:p>
      <w:pPr>
        <w:sectPr>
          <w:pgSz w:w="11906" w:h="16838"/>
          <w:pgMar w:top="70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across participants may not follow identical independent distributions,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potentially affecting model convergence. </w:t>
      </w:r>
    </w:p>
    <w:p>
      <w:pPr>
        <w:autoSpaceDN w:val="0"/>
        <w:autoSpaceDE w:val="0"/>
        <w:widowControl/>
        <w:spacing w:line="290" w:lineRule="auto" w:before="14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Security Concerns: </w:t>
      </w:r>
    </w:p>
    <w:p>
      <w:pPr>
        <w:autoSpaceDN w:val="0"/>
        <w:autoSpaceDE w:val="0"/>
        <w:widowControl/>
        <w:spacing w:line="326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Vulnerabilities like model poisoning and inference attacks can arise during model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update sharing. </w:t>
      </w:r>
    </w:p>
    <w:p>
      <w:pPr>
        <w:autoSpaceDN w:val="0"/>
        <w:autoSpaceDE w:val="0"/>
        <w:widowControl/>
        <w:spacing w:line="288" w:lineRule="auto" w:before="14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Heterogeneous Systems: </w:t>
      </w:r>
    </w:p>
    <w:p>
      <w:pPr>
        <w:autoSpaceDN w:val="0"/>
        <w:autoSpaceDE w:val="0"/>
        <w:widowControl/>
        <w:spacing w:line="328" w:lineRule="exact" w:before="1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Differences in hardware capabilities and network conditions across participants can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create inefficiencies. </w:t>
      </w:r>
    </w:p>
    <w:p>
      <w:pPr>
        <w:autoSpaceDN w:val="0"/>
        <w:autoSpaceDE w:val="0"/>
        <w:widowControl/>
        <w:spacing w:line="290" w:lineRule="auto" w:before="60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Applications of HFL </w:t>
      </w:r>
    </w:p>
    <w:p>
      <w:pPr>
        <w:autoSpaceDN w:val="0"/>
        <w:tabs>
          <w:tab w:pos="720" w:val="left"/>
        </w:tabs>
        <w:autoSpaceDE w:val="0"/>
        <w:widowControl/>
        <w:spacing w:line="290" w:lineRule="auto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Healthcare: </w:t>
      </w:r>
    </w:p>
    <w:p>
      <w:pPr>
        <w:autoSpaceDN w:val="0"/>
        <w:autoSpaceDE w:val="0"/>
        <w:widowControl/>
        <w:spacing w:line="328" w:lineRule="exact" w:before="1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Hospitals with the same diagnostic features collaborate to train disease prediction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models without sharing patient data. </w:t>
      </w:r>
    </w:p>
    <w:p>
      <w:pPr>
        <w:autoSpaceDN w:val="0"/>
        <w:tabs>
          <w:tab w:pos="720" w:val="left"/>
        </w:tabs>
        <w:autoSpaceDE w:val="0"/>
        <w:widowControl/>
        <w:spacing w:line="288" w:lineRule="auto" w:before="1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Banking and Finance: </w:t>
      </w:r>
    </w:p>
    <w:p>
      <w:pPr>
        <w:autoSpaceDN w:val="0"/>
        <w:autoSpaceDE w:val="0"/>
        <w:widowControl/>
        <w:spacing w:line="326" w:lineRule="exact" w:before="11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Banks with the same transaction features train fraud detection models on their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disjoint customer bases. </w:t>
      </w:r>
    </w:p>
    <w:p>
      <w:pPr>
        <w:autoSpaceDN w:val="0"/>
        <w:tabs>
          <w:tab w:pos="720" w:val="left"/>
        </w:tabs>
        <w:autoSpaceDE w:val="0"/>
        <w:widowControl/>
        <w:spacing w:line="290" w:lineRule="auto" w:before="1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IoT and Edge Devices: </w:t>
      </w:r>
    </w:p>
    <w:p>
      <w:pPr>
        <w:autoSpaceDN w:val="0"/>
        <w:autoSpaceDE w:val="0"/>
        <w:widowControl/>
        <w:spacing w:line="326" w:lineRule="exact" w:before="11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Devices with similar functionality (e.g., smart thermostats) train shared models for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energy optimization. </w:t>
      </w:r>
    </w:p>
    <w:p>
      <w:pPr>
        <w:autoSpaceDN w:val="0"/>
        <w:autoSpaceDE w:val="0"/>
        <w:widowControl/>
        <w:spacing w:line="274" w:lineRule="exact" w:before="144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Vertical Federated Learning (VFL)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Vertical Federated Learning (VFL) is a variant of federated learning designed for scenarios </w:t>
      </w:r>
    </w:p>
    <w:p>
      <w:pPr>
        <w:autoSpaceDN w:val="0"/>
        <w:autoSpaceDE w:val="0"/>
        <w:widowControl/>
        <w:spacing w:line="278" w:lineRule="exact" w:before="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where different entities (e.g., organizations, institutions) possess datasets that share the </w:t>
      </w:r>
    </w:p>
    <w:p>
      <w:pPr>
        <w:autoSpaceDN w:val="0"/>
        <w:autoSpaceDE w:val="0"/>
        <w:widowControl/>
        <w:spacing w:line="278" w:lineRule="exact" w:before="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same sample space but have different feature spaces. In simpler terms, the datasets involve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same set of individuals or entities (overlapping users) but contain different types of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attributes or features about them. </w:t>
      </w:r>
    </w:p>
    <w:p>
      <w:pPr>
        <w:autoSpaceDN w:val="0"/>
        <w:autoSpaceDE w:val="0"/>
        <w:widowControl/>
        <w:spacing w:line="334" w:lineRule="exact" w:before="312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17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41694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169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Multiple organisation, vertical data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38" w:lineRule="exact" w:before="6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Key Characteristics of VFL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Common Sample Space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datasets from participating entities pertain to the same individuals, businesses,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 other entities. Example: A bank and an e-commerce company both have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information about the same customers but collect different attributes (e.g., financial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vs. shopping preferences). </w:t>
      </w:r>
    </w:p>
    <w:p>
      <w:pPr>
        <w:autoSpaceDN w:val="0"/>
        <w:autoSpaceDE w:val="0"/>
        <w:widowControl/>
        <w:spacing w:line="364" w:lineRule="exact" w:before="106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Disjoint Feature Space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entity collects and retains unique features about the common samples.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Example: The bank has credit scores and account balances, while the e-commerce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company has purchase histories and browsing behaviours.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Data Partitioning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datasets are vertically partitioned, meaning the feature dimensions (columns)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are distributed across the entities, while the sample IDs (rows) are aligned. </w:t>
      </w:r>
    </w:p>
    <w:p>
      <w:pPr>
        <w:autoSpaceDN w:val="0"/>
        <w:autoSpaceDE w:val="0"/>
        <w:widowControl/>
        <w:spacing w:line="334" w:lineRule="exact" w:before="1746" w:after="0"/>
        <w:ind w:left="0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18 </w:t>
      </w:r>
    </w:p>
    <w:p>
      <w:pPr>
        <w:sectPr>
          <w:pgSz w:w="11906" w:h="16838"/>
          <w:pgMar w:top="720" w:right="1354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46" w:lineRule="exact" w:before="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Steps in Vertical Federated Learning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Entity 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Participating entities align their datasets to ensure they are working with the same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sample space. This often involves secure methods like cryptographic hashing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match records without revealing sensitive identifiers. </w:t>
      </w:r>
    </w:p>
    <w:p>
      <w:pPr>
        <w:autoSpaceDN w:val="0"/>
        <w:autoSpaceDE w:val="0"/>
        <w:widowControl/>
        <w:spacing w:line="364" w:lineRule="exact" w:before="106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Model Initialization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shared global model is defined, with specific components assigned to each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participant based on their features. Example: A linear model where features from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different entities contribute to different parts of the computation. </w:t>
      </w:r>
    </w:p>
    <w:p>
      <w:pPr>
        <w:autoSpaceDN w:val="0"/>
        <w:autoSpaceDE w:val="0"/>
        <w:widowControl/>
        <w:spacing w:line="364" w:lineRule="exact" w:before="106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Collaborative Training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entity computes intermediate results (e.g., partial gradients, encrypted values)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locally on its own data. These results are securely shared (often encrypted) with 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central server or other participants for aggregation. </w:t>
      </w:r>
    </w:p>
    <w:p>
      <w:pPr>
        <w:autoSpaceDN w:val="0"/>
        <w:autoSpaceDE w:val="0"/>
        <w:widowControl/>
        <w:spacing w:line="350" w:lineRule="exact" w:before="12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Secure Aggregation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shared intermediate results are aggregated to compute model updates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exposing raw data or individual contributions. Techniques like homomorphic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encryption, secure multi-party computation (MPC), or differential privacy are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commonly used.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Model Update Distribution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updated model parameters are sent back to all participants, allowing for further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rounds of training.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58" w:lineRule="exact" w:before="66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Advantages of VFL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Data Privacy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participant retains control over its raw data, complying with privacy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regulations (e.g., GDPR, HIPAA).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Cross-Domain Collaboration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Enables collaboration between organizations with complementary datasets,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enhancing model performance. </w:t>
      </w:r>
    </w:p>
    <w:p>
      <w:pPr>
        <w:autoSpaceDN w:val="0"/>
        <w:autoSpaceDE w:val="0"/>
        <w:widowControl/>
        <w:spacing w:line="392" w:lineRule="exact" w:before="78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Expanded Feature Space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Leveraging diverse features from multiple entities often results in more robust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accurate models. </w:t>
      </w:r>
    </w:p>
    <w:p>
      <w:pPr>
        <w:autoSpaceDN w:val="0"/>
        <w:tabs>
          <w:tab w:pos="360" w:val="left"/>
          <w:tab w:pos="8778" w:val="left"/>
        </w:tabs>
        <w:autoSpaceDE w:val="0"/>
        <w:widowControl/>
        <w:spacing w:line="398" w:lineRule="exact" w:before="62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Challenges in VFL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Entity 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19 </w:t>
      </w:r>
    </w:p>
    <w:p>
      <w:pPr>
        <w:sectPr>
          <w:pgSz w:w="11906" w:h="16838"/>
          <w:pgMar w:top="70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Securely aligning datasets across entities while preserving privacy can be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technically complex. </w:t>
      </w:r>
    </w:p>
    <w:p>
      <w:pPr>
        <w:autoSpaceDN w:val="0"/>
        <w:autoSpaceDE w:val="0"/>
        <w:widowControl/>
        <w:spacing w:line="334" w:lineRule="exact" w:before="13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Communication Overhead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6" w:lineRule="exact" w:before="12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Exchanging intermediate results (e.g., gradients, encrypted values) increases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communication costs. </w:t>
      </w:r>
    </w:p>
    <w:p>
      <w:pPr>
        <w:autoSpaceDN w:val="0"/>
        <w:autoSpaceDE w:val="0"/>
        <w:widowControl/>
        <w:spacing w:line="334" w:lineRule="exact" w:before="136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Computational 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8" w:lineRule="exact" w:before="12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Encryption and secure computation techniques can add significant computational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overhead. </w:t>
      </w:r>
    </w:p>
    <w:p>
      <w:pPr>
        <w:autoSpaceDN w:val="0"/>
        <w:autoSpaceDE w:val="0"/>
        <w:widowControl/>
        <w:spacing w:line="332" w:lineRule="exact" w:before="136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Trust and Governance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30" w:lineRule="exact" w:before="12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Participants must agree on protocols and trust each other to follow them, as well as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decide how to handle model ownership and benefits. </w:t>
      </w:r>
    </w:p>
    <w:p>
      <w:pPr>
        <w:autoSpaceDN w:val="0"/>
        <w:tabs>
          <w:tab w:pos="360" w:val="left"/>
        </w:tabs>
        <w:autoSpaceDE w:val="0"/>
        <w:widowControl/>
        <w:spacing w:line="292" w:lineRule="exact" w:before="728" w:after="0"/>
        <w:ind w:left="0" w:right="54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Applications of VFL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Banking and E-commerce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6" w:lineRule="exact" w:before="12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bank and an e-commerce platform jointly build a credit scoring model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bank's financial data and the e-commerce platform's shopping behaviour data. </w:t>
      </w:r>
    </w:p>
    <w:p>
      <w:pPr>
        <w:autoSpaceDN w:val="0"/>
        <w:autoSpaceDE w:val="0"/>
        <w:widowControl/>
        <w:spacing w:line="332" w:lineRule="exact" w:before="13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Healthcare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6" w:lineRule="exact" w:before="12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hospital and a genetic research lab collaborate to develop a disease prediction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 by combining patient health records and genetic information. </w:t>
      </w:r>
    </w:p>
    <w:p>
      <w:pPr>
        <w:autoSpaceDN w:val="0"/>
        <w:autoSpaceDE w:val="0"/>
        <w:widowControl/>
        <w:spacing w:line="334" w:lineRule="exact" w:before="13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Marketing and Advertising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6" w:lineRule="exact" w:before="12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 advertiser and a social media platform work together to create targeted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marketing models by combining user engagement data with purchase history. </w:t>
      </w:r>
    </w:p>
    <w:p>
      <w:pPr>
        <w:autoSpaceDN w:val="0"/>
        <w:autoSpaceDE w:val="0"/>
        <w:widowControl/>
        <w:spacing w:line="272" w:lineRule="exact" w:before="14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Federated Transfer Learning (FTL)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Transfer Learning (FTL) is a specialized approach within federated learning </w:t>
      </w:r>
    </w:p>
    <w:p>
      <w:pPr>
        <w:autoSpaceDN w:val="0"/>
        <w:autoSpaceDE w:val="0"/>
        <w:widowControl/>
        <w:spacing w:line="276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designed for scenarios where the participating entities have both different feature spaces </w:t>
      </w:r>
    </w:p>
    <w:p>
      <w:pPr>
        <w:autoSpaceDN w:val="0"/>
        <w:autoSpaceDE w:val="0"/>
        <w:widowControl/>
        <w:spacing w:line="276" w:lineRule="exact" w:before="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different sample spaces. It combines principles of federated learning with transfer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learning, allowing entities with minimal overlap in data (both features and samples)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collaboratively train models by leveraging their complementary knowledge. </w:t>
      </w:r>
    </w:p>
    <w:p>
      <w:pPr>
        <w:autoSpaceDN w:val="0"/>
        <w:autoSpaceDE w:val="0"/>
        <w:widowControl/>
        <w:spacing w:line="334" w:lineRule="exact" w:before="187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20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40665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06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4" w:after="0"/>
        <w:ind w:left="0" w:right="35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Federated Transfer Learning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46" w:lineRule="exact" w:before="58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Key Characteristics of FTL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Different Feature Spaces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Participating entities have distinct and non-overlapping features. Example: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hospital might have medical diagnostic data, while an insurance company has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policyholder information. </w:t>
      </w:r>
    </w:p>
    <w:p>
      <w:pPr>
        <w:autoSpaceDN w:val="0"/>
        <w:autoSpaceDE w:val="0"/>
        <w:widowControl/>
        <w:spacing w:line="418" w:lineRule="exact" w:before="5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Different Sample Spaces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datasets have minimal or no overlap in the individuals or samples they represent.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Example: A hospital's patients may not overlap with the insurance company's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customers. </w:t>
      </w:r>
    </w:p>
    <w:p>
      <w:pPr>
        <w:autoSpaceDN w:val="0"/>
        <w:autoSpaceDE w:val="0"/>
        <w:widowControl/>
        <w:spacing w:line="390" w:lineRule="exact" w:before="82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Knowledge Transfer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Transfer learning techniques are used to share knowledge between entities, even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though their datasets do not align perfectly.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Privacy 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Like other federated learning methods, FTL ensures that raw data is never shared,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maintaining strict privacy controls. </w:t>
      </w:r>
    </w:p>
    <w:p>
      <w:pPr>
        <w:autoSpaceDN w:val="0"/>
        <w:autoSpaceDE w:val="0"/>
        <w:widowControl/>
        <w:spacing w:line="334" w:lineRule="exact" w:before="742" w:after="0"/>
        <w:ind w:left="0" w:right="8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21 </w:t>
      </w:r>
    </w:p>
    <w:p>
      <w:pPr>
        <w:sectPr>
          <w:pgSz w:w="11906" w:h="16838"/>
          <w:pgMar w:top="720" w:right="129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46" w:lineRule="exact" w:before="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Steps in Federated Transfer Learning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Model Initialization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participant initializes its local model, which is designed to work with its unique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features. A shared global model structure may also be established to facilitate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knowledge transfer.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Local Model Training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participant trains its local model on its dataset, focusing on extracting useful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patterns and representations. </w:t>
      </w:r>
    </w:p>
    <w:p>
      <w:pPr>
        <w:autoSpaceDN w:val="0"/>
        <w:autoSpaceDE w:val="0"/>
        <w:widowControl/>
        <w:spacing w:line="350" w:lineRule="exact" w:before="12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Knowledge Sharing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Participants share intermediate results (e.g., embeddings, model parameters, 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gradients) in a privacy-preserving way. Transfer learning techniques (e.g.,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knowledge distillation, domain adaptation) enable the global model to combine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knowledge across participants. </w:t>
      </w:r>
    </w:p>
    <w:p>
      <w:pPr>
        <w:autoSpaceDN w:val="0"/>
        <w:autoSpaceDE w:val="0"/>
        <w:widowControl/>
        <w:spacing w:line="416" w:lineRule="exact" w:before="54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Aggregation and 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central aggregator combines the shared knowledge to improve the global model.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Each participant adapts the global model to its local data to improve its own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performance. </w:t>
      </w:r>
    </w:p>
    <w:p>
      <w:pPr>
        <w:autoSpaceDN w:val="0"/>
        <w:autoSpaceDE w:val="0"/>
        <w:widowControl/>
        <w:spacing w:line="392" w:lineRule="exact" w:before="82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Iterative Refinement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process is repeated over several rounds until the global model converges 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achieves satisfactory performance.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58" w:lineRule="exact" w:before="6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Advantages of FTL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Collaborative Learning with Heterogeneous Data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FTL facilitates learning from entities with vastly different datasets, enabling richer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more robust models. </w:t>
      </w:r>
    </w:p>
    <w:p>
      <w:pPr>
        <w:autoSpaceDN w:val="0"/>
        <w:autoSpaceDE w:val="0"/>
        <w:widowControl/>
        <w:spacing w:line="390" w:lineRule="exact" w:before="82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Improved Generalization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Leveraging diverse data sources enhances the model’s ability to generalize to new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tasks or domains.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Privacy and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Sensitive data remains localized, reducing privacy risks and ensuring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compliance. </w:t>
      </w:r>
    </w:p>
    <w:p>
      <w:pPr>
        <w:autoSpaceDN w:val="0"/>
        <w:autoSpaceDE w:val="0"/>
        <w:widowControl/>
        <w:spacing w:line="392" w:lineRule="exact" w:before="78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Maximized Data Utility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Combines insights from fragmented or isolated datasets, unlocking their potential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value. </w:t>
      </w:r>
    </w:p>
    <w:p>
      <w:pPr>
        <w:autoSpaceDN w:val="0"/>
        <w:autoSpaceDE w:val="0"/>
        <w:widowControl/>
        <w:spacing w:line="334" w:lineRule="exact" w:before="34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22 </w:t>
      </w:r>
    </w:p>
    <w:p>
      <w:pPr>
        <w:sectPr>
          <w:pgSz w:w="11906" w:h="16838"/>
          <w:pgMar w:top="70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18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58" w:lineRule="exact" w:before="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Challenges in FTL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Complexity in Model Design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Designing models and algorithms that can handle both feature and sample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disparities is challenging. </w:t>
      </w:r>
    </w:p>
    <w:p>
      <w:pPr>
        <w:autoSpaceDN w:val="0"/>
        <w:tabs>
          <w:tab w:pos="720" w:val="left"/>
        </w:tabs>
        <w:autoSpaceDE w:val="0"/>
        <w:widowControl/>
        <w:spacing w:line="470" w:lineRule="exact" w:before="0" w:after="0"/>
        <w:ind w:left="36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Communication Overhead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Sharing intermediate results across participants can be resource-intensive.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Alignment of 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Ensuring effective transfer of knowledge between participants with distinct datasets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requires advanced techniques.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Trust and Collaboration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Entities must agree on protocols, ensure fairness, and address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concerns.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46" w:lineRule="exact" w:before="67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Applications of FTL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Healthcare and Insurance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hospital and an insurance company collaboratively build a health risk prediction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 by combining medical data (hospital) and policyholder data (insurance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company).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Banking and Retail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bank and a retail chain collaborate to create personalized financial products by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leveraging financial transaction data (bank) and shopping preferences (retail).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Education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Universities with different academic datasets (e.g., grades, extracurricular activities)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collaborate to develop student performance prediction models. </w:t>
      </w:r>
    </w:p>
    <w:p>
      <w:pPr>
        <w:autoSpaceDN w:val="0"/>
        <w:autoSpaceDE w:val="0"/>
        <w:widowControl/>
        <w:spacing w:line="390" w:lineRule="exact" w:before="8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Cross-Domain Recommendations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Online platforms from different domains (e.g., e-commerce and video streaming)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collaborate to provide personalized recommendations across services. </w:t>
      </w:r>
    </w:p>
    <w:p>
      <w:pPr>
        <w:autoSpaceDN w:val="0"/>
        <w:autoSpaceDE w:val="0"/>
        <w:widowControl/>
        <w:spacing w:line="298" w:lineRule="exact" w:before="954" w:after="0"/>
        <w:ind w:left="0" w:right="0" w:firstLine="1502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</w:rPr>
        <w:t xml:space="preserve"> Collaborative federated Learning 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Collaborative Federated Learning refers to a specialized paradigm of federated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(FL) where multiple participants, such as organizations or individuals, collaboratively train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machine learning model while preserving data privacy. This approach is particularly </w:t>
      </w:r>
    </w:p>
    <w:p>
      <w:pPr>
        <w:autoSpaceDN w:val="0"/>
        <w:autoSpaceDE w:val="0"/>
        <w:widowControl/>
        <w:spacing w:line="334" w:lineRule="exact" w:before="41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23 </w:t>
      </w:r>
    </w:p>
    <w:p>
      <w:pPr>
        <w:sectPr>
          <w:pgSz w:w="11906" w:h="16838"/>
          <w:pgMar w:top="940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effective in scenarios where data is distributed across various entities, and data sharing is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either infeasible or restricted due to privacy, legal, or competitive constraints. 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37426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74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19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Collaboratives Learning</w:t>
      </w:r>
    </w:p>
    <w:p>
      <w:pPr>
        <w:autoSpaceDN w:val="0"/>
        <w:tabs>
          <w:tab w:pos="360" w:val="left"/>
        </w:tabs>
        <w:autoSpaceDE w:val="0"/>
        <w:widowControl/>
        <w:spacing w:line="292" w:lineRule="exact" w:before="742" w:after="0"/>
        <w:ind w:left="0" w:right="244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Key Features of Collaborative Federated Learning: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Decentralized Training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6" w:lineRule="exact" w:before="12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remains on local devices or within organizational boundaries. Only model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updates (e.g., gradients or parameters) are shared, not raw data. </w:t>
      </w:r>
    </w:p>
    <w:p>
      <w:pPr>
        <w:autoSpaceDN w:val="0"/>
        <w:autoSpaceDE w:val="0"/>
        <w:widowControl/>
        <w:spacing w:line="332" w:lineRule="exact" w:before="13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Privacy Preservation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6" w:lineRule="exact" w:before="12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Uses techniques such as differential privacy and secure aggregation to prevent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leakage of sensitive information. </w:t>
      </w:r>
    </w:p>
    <w:p>
      <w:pPr>
        <w:autoSpaceDN w:val="0"/>
        <w:autoSpaceDE w:val="0"/>
        <w:widowControl/>
        <w:spacing w:line="332" w:lineRule="exact" w:before="13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Collaboration Across Diverse Entities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6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Participants may have heterogeneous data distributions (non-IID data). Supports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entities with different resources and computational capabilities. </w:t>
      </w:r>
    </w:p>
    <w:p>
      <w:pPr>
        <w:autoSpaceDN w:val="0"/>
        <w:tabs>
          <w:tab w:pos="720" w:val="left"/>
        </w:tabs>
        <w:autoSpaceDE w:val="0"/>
        <w:widowControl/>
        <w:spacing w:line="470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Model Optimization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global model is iteratively improved by aggregating updates from all participants. </w:t>
      </w:r>
    </w:p>
    <w:p>
      <w:pPr>
        <w:autoSpaceDN w:val="0"/>
        <w:autoSpaceDE w:val="0"/>
        <w:widowControl/>
        <w:spacing w:line="332" w:lineRule="exact" w:before="13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Algorithms like Federated Averaging (FedAvg) ensure robust convergence. </w:t>
      </w:r>
    </w:p>
    <w:p>
      <w:pPr>
        <w:autoSpaceDN w:val="0"/>
        <w:autoSpaceDE w:val="0"/>
        <w:widowControl/>
        <w:spacing w:line="334" w:lineRule="exact" w:before="95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24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82" w:lineRule="exact" w:before="3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Applications: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Healthcare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Hospitals collaborate to train diagnostic models without sharing patient records. </w:t>
      </w:r>
    </w:p>
    <w:p>
      <w:pPr>
        <w:autoSpaceDN w:val="0"/>
        <w:autoSpaceDE w:val="0"/>
        <w:widowControl/>
        <w:spacing w:line="332" w:lineRule="exact" w:before="13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Example: Predicting diseases using MRI data from multiple institutions. </w:t>
      </w:r>
    </w:p>
    <w:p>
      <w:pPr>
        <w:autoSpaceDN w:val="0"/>
        <w:autoSpaceDE w:val="0"/>
        <w:widowControl/>
        <w:spacing w:line="332" w:lineRule="exact" w:before="13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Finance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6" w:lineRule="exact" w:before="12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Banks collaborate on fraud detection models without exposing sensitive transaction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data. Example: Cross-bank anomaly detection systems. </w:t>
      </w:r>
    </w:p>
    <w:p>
      <w:pPr>
        <w:autoSpaceDN w:val="0"/>
        <w:autoSpaceDE w:val="0"/>
        <w:widowControl/>
        <w:spacing w:line="300" w:lineRule="exact" w:before="250" w:after="0"/>
        <w:ind w:left="720" w:right="0" w:hanging="72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Smart Cities: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IoT devices in different regions contribute to training models for traffic management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 pollution monitoring. </w:t>
      </w:r>
    </w:p>
    <w:p>
      <w:pPr>
        <w:autoSpaceDN w:val="0"/>
        <w:autoSpaceDE w:val="0"/>
        <w:widowControl/>
        <w:spacing w:line="334" w:lineRule="exact" w:before="136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Cross-Industry Research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28" w:lineRule="exact" w:before="12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Companies from different industries co-develop foundational AI models (e.g., for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NLP or computer vision). </w:t>
      </w:r>
    </w:p>
    <w:p>
      <w:pPr>
        <w:autoSpaceDN w:val="0"/>
        <w:autoSpaceDE w:val="0"/>
        <w:widowControl/>
        <w:spacing w:line="334" w:lineRule="exact" w:before="881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25 </w:t>
      </w:r>
    </w:p>
    <w:p>
      <w:pPr>
        <w:sectPr>
          <w:pgSz w:w="11906" w:h="16838"/>
          <w:pgMar w:top="70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306" w:lineRule="exact" w:before="274" w:after="0"/>
        <w:ind w:left="0" w:right="0" w:firstLine="229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Federated learning tasks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(FL) can be applied to a variety of tasks across industries and domains.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These tasks typically involve scenarios where data is distributed across multiple devices 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organizations, and privacy, efficiency, or scalability are critical concerns. Below are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primary categories of tasks in federated learning: </w:t>
      </w:r>
    </w:p>
    <w:p>
      <w:pPr>
        <w:autoSpaceDN w:val="0"/>
        <w:autoSpaceDE w:val="0"/>
        <w:widowControl/>
        <w:spacing w:line="290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 Classification Tasks </w:t>
      </w:r>
    </w:p>
    <w:p>
      <w:pPr>
        <w:autoSpaceDN w:val="0"/>
        <w:autoSpaceDE w:val="0"/>
        <w:widowControl/>
        <w:spacing w:line="326" w:lineRule="exact" w:before="112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Assign labels to input data based on patterns learned from distributed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datasets. </w:t>
      </w:r>
    </w:p>
    <w:p>
      <w:pPr>
        <w:autoSpaceDN w:val="0"/>
        <w:autoSpaceDE w:val="0"/>
        <w:widowControl/>
        <w:spacing w:line="334" w:lineRule="exact" w:before="138" w:after="116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228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2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Image Classification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Training a model to classify images stored on personal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devices (e.g., identifying cats vs. dogs).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Document Classification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Classifying emails as spam or non-spam using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distributed email data.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Medical Diagnosis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Predicting diseases based on patient records stored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hospitals.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56" w:lineRule="exact" w:before="436" w:after="0"/>
        <w:ind w:left="0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 Regression Tasks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Predict continuous values using distributed data. </w:t>
      </w:r>
    </w:p>
    <w:p>
      <w:pPr>
        <w:autoSpaceDN w:val="0"/>
        <w:autoSpaceDE w:val="0"/>
        <w:widowControl/>
        <w:spacing w:line="334" w:lineRule="exact" w:before="138" w:after="116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150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2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Energy Consumption Prediction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Using IoT devices to collaboratively predict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energy usage patterns in smart homes.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Stock Price Prediction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Banks collaborating to predict market trends without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sharing sensitive financial data. </w:t>
            </w:r>
          </w:p>
        </w:tc>
      </w:tr>
    </w:tbl>
    <w:p>
      <w:pPr>
        <w:autoSpaceDN w:val="0"/>
        <w:autoSpaceDE w:val="0"/>
        <w:widowControl/>
        <w:spacing w:line="290" w:lineRule="auto" w:before="5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3. Recommendation Tasks </w:t>
      </w:r>
    </w:p>
    <w:p>
      <w:pPr>
        <w:autoSpaceDN w:val="0"/>
        <w:autoSpaceDE w:val="0"/>
        <w:widowControl/>
        <w:spacing w:line="328" w:lineRule="exact" w:before="10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Provide personalized recommendations based on user behavior distributed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across devices or platforms. </w:t>
      </w:r>
    </w:p>
    <w:p>
      <w:pPr>
        <w:autoSpaceDN w:val="0"/>
        <w:autoSpaceDE w:val="0"/>
        <w:widowControl/>
        <w:spacing w:line="334" w:lineRule="exact" w:before="138" w:after="118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15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E-commerce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Suggesting products to users by learning from shopping behavior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across multiple retailers.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Media Streaming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Recommending videos or music using user interaction data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from multiple platforms. </w:t>
            </w:r>
          </w:p>
        </w:tc>
      </w:tr>
    </w:tbl>
    <w:p>
      <w:pPr>
        <w:autoSpaceDN w:val="0"/>
        <w:autoSpaceDE w:val="0"/>
        <w:widowControl/>
        <w:spacing w:line="334" w:lineRule="exact" w:before="54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26 </w:t>
      </w:r>
    </w:p>
    <w:p>
      <w:pPr>
        <w:sectPr>
          <w:pgSz w:w="11906" w:h="16838"/>
          <w:pgMar w:top="696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66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Mobile Apps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Personalizing app suggestions or notifications based on user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activity on smartphones.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56" w:lineRule="exact" w:before="440" w:after="0"/>
        <w:ind w:left="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4. Natural Language Processing (NLP) Tasks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Process and analyze textual data stored on distributed devices. </w:t>
      </w:r>
    </w:p>
    <w:p>
      <w:pPr>
        <w:autoSpaceDN w:val="0"/>
        <w:autoSpaceDE w:val="0"/>
        <w:widowControl/>
        <w:spacing w:line="332" w:lineRule="exact" w:before="138" w:after="118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228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Text Prediction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Training models for predictive text or autocomplete features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on mobile devices (e.g., keyboards).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Sentiment Analysis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Analyzing sentiment from reviews or messages across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multiple platforms.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Language Translation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Collaboratively training translation models using data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distributed across regions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56" w:lineRule="exact" w:before="436" w:after="0"/>
        <w:ind w:left="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5. Computer Vision Tasks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Train models to analyze and interpret visual data stored locally. </w:t>
      </w:r>
    </w:p>
    <w:p>
      <w:pPr>
        <w:autoSpaceDN w:val="0"/>
        <w:autoSpaceDE w:val="0"/>
        <w:widowControl/>
        <w:spacing w:line="332" w:lineRule="exact" w:before="138" w:after="118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228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Object Detection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Collaborative training of autonomous vehicle systems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recognizing objects in distributed visual datasets.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Face Recognition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Enhancing facial recognition algorithms using images stored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on individual devices.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Healthcare Imaging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Training models to analyze X-rays, MRIs, or CT scans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stored in different hospitals.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54" w:lineRule="exact" w:before="442" w:after="0"/>
        <w:ind w:left="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6. Time-Series Analysis Tasks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Analyze sequential data distributed across devices or organizations. </w:t>
      </w:r>
    </w:p>
    <w:p>
      <w:pPr>
        <w:autoSpaceDN w:val="0"/>
        <w:autoSpaceDE w:val="0"/>
        <w:widowControl/>
        <w:spacing w:line="334" w:lineRule="exact" w:before="13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tabs>
          <w:tab w:pos="1212" w:val="left"/>
        </w:tabs>
        <w:autoSpaceDE w:val="0"/>
        <w:widowControl/>
        <w:spacing w:line="320" w:lineRule="exact" w:before="140" w:after="0"/>
        <w:ind w:left="85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IoT Monitoring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Predicting anomalies in sensor data from distributed IoT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networks. </w:t>
      </w:r>
    </w:p>
    <w:p>
      <w:pPr>
        <w:autoSpaceDN w:val="0"/>
        <w:tabs>
          <w:tab w:pos="1212" w:val="left"/>
        </w:tabs>
        <w:autoSpaceDE w:val="0"/>
        <w:widowControl/>
        <w:spacing w:line="320" w:lineRule="exact" w:before="140" w:after="0"/>
        <w:ind w:left="85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Financial Forecasting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Collaborating across financial institutions to predict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trends based on transactional time-series data. </w:t>
      </w:r>
    </w:p>
    <w:p>
      <w:pPr>
        <w:autoSpaceDN w:val="0"/>
        <w:tabs>
          <w:tab w:pos="1212" w:val="left"/>
        </w:tabs>
        <w:autoSpaceDE w:val="0"/>
        <w:widowControl/>
        <w:spacing w:line="320" w:lineRule="exact" w:before="140" w:after="0"/>
        <w:ind w:left="85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Health Monitoring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Analyzing wearable device data for real-time health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insights. </w:t>
      </w:r>
    </w:p>
    <w:p>
      <w:pPr>
        <w:autoSpaceDN w:val="0"/>
        <w:autoSpaceDE w:val="0"/>
        <w:widowControl/>
        <w:spacing w:line="334" w:lineRule="exact" w:before="80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27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402" w:lineRule="exact" w:before="0" w:after="0"/>
        <w:ind w:left="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7. Clustering and Anomaly Detection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Group similar data points or detect outliers in distributed datasets. </w:t>
      </w:r>
    </w:p>
    <w:p>
      <w:pPr>
        <w:autoSpaceDN w:val="0"/>
        <w:autoSpaceDE w:val="0"/>
        <w:widowControl/>
        <w:spacing w:line="332" w:lineRule="exact" w:before="138" w:after="118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87"/>
        <w:gridCol w:w="4587"/>
      </w:tblGrid>
      <w:tr>
        <w:trPr>
          <w:trHeight w:hRule="exact" w:val="197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22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Fraud Detection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Banks collaborating to detect fraudulent activities without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sharing customer data. </w:t>
            </w:r>
          </w:p>
          <w:p>
            <w:pPr>
              <w:autoSpaceDN w:val="0"/>
              <w:autoSpaceDE w:val="0"/>
              <w:widowControl/>
              <w:spacing w:line="332" w:lineRule="exact" w:before="13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Network Security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Identifying malicious activities in distributed network traffic.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Customer Segmentation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Grouping customers into segments based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distributed purchasing behavior.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56" w:lineRule="exact" w:before="4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8. Generative Tasks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Train models to generate new data (e.g., images, text) using distributed data. </w:t>
      </w:r>
    </w:p>
    <w:p>
      <w:pPr>
        <w:autoSpaceDN w:val="0"/>
        <w:autoSpaceDE w:val="0"/>
        <w:widowControl/>
        <w:spacing w:line="332" w:lineRule="exact" w:before="138" w:after="118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87"/>
        <w:gridCol w:w="4587"/>
      </w:tblGrid>
      <w:tr>
        <w:trPr>
          <w:trHeight w:hRule="exact" w:val="150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Synthetic Data Generation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Generating realistic but anonymized datasets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research.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Content Creation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Collaborating on distributed data to create personalized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content, such as art or music. </w:t>
            </w:r>
          </w:p>
        </w:tc>
      </w:tr>
    </w:tbl>
    <w:p>
      <w:pPr>
        <w:autoSpaceDN w:val="0"/>
        <w:autoSpaceDE w:val="0"/>
        <w:widowControl/>
        <w:spacing w:line="288" w:lineRule="auto" w:before="5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9. Federated Reinforcement Learning </w:t>
      </w:r>
    </w:p>
    <w:p>
      <w:pPr>
        <w:autoSpaceDN w:val="0"/>
        <w:autoSpaceDE w:val="0"/>
        <w:widowControl/>
        <w:spacing w:line="326" w:lineRule="exact" w:before="114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Use distributed data to train reinforcement learning models that learn from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interactions with an environment. </w:t>
      </w:r>
    </w:p>
    <w:p>
      <w:pPr>
        <w:autoSpaceDN w:val="0"/>
        <w:autoSpaceDE w:val="0"/>
        <w:widowControl/>
        <w:spacing w:line="332" w:lineRule="exact" w:before="138" w:after="118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87"/>
        <w:gridCol w:w="4587"/>
      </w:tblGrid>
      <w:tr>
        <w:trPr>
          <w:trHeight w:hRule="exact" w:val="15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Robotics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Training robots to perform tasks using shared learning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distributed environments.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Game AI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Improving game-playing agents by learning from distributed user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gameplay data.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42" w:lineRule="exact" w:before="0" w:after="0"/>
        <w:ind w:left="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10. Privacy-Preserving Analytics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Perform secure and privacy-respecting analytics on distributed data. </w:t>
      </w:r>
    </w:p>
    <w:p>
      <w:pPr>
        <w:autoSpaceDN w:val="0"/>
        <w:autoSpaceDE w:val="0"/>
        <w:widowControl/>
        <w:spacing w:line="332" w:lineRule="exact" w:before="136" w:after="118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87"/>
        <w:gridCol w:w="4587"/>
      </w:tblGrid>
      <w:tr>
        <w:trPr>
          <w:trHeight w:hRule="exact" w:val="119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Health Data Research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Conducting statistical analyses of health outcomes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across hospitals. </w:t>
            </w:r>
          </w:p>
          <w:p>
            <w:pPr>
              <w:autoSpaceDN w:val="0"/>
              <w:autoSpaceDE w:val="0"/>
              <w:widowControl/>
              <w:spacing w:line="332" w:lineRule="exact" w:before="13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Market Analysis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Deriving consumer insights without accessing raw sales data. </w:t>
            </w:r>
          </w:p>
        </w:tc>
      </w:tr>
    </w:tbl>
    <w:p>
      <w:pPr>
        <w:autoSpaceDN w:val="0"/>
        <w:autoSpaceDE w:val="0"/>
        <w:widowControl/>
        <w:spacing w:line="334" w:lineRule="exact" w:before="894" w:after="0"/>
        <w:ind w:left="0" w:right="8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28 </w:t>
      </w:r>
    </w:p>
    <w:p>
      <w:pPr>
        <w:sectPr>
          <w:pgSz w:w="11906" w:h="16838"/>
          <w:pgMar w:top="706" w:right="129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356" w:lineRule="exact" w:before="224" w:after="0"/>
        <w:ind w:left="0" w:right="0" w:firstLine="12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Key Concepts in Federated Learning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 Decentralized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 Data TrainingDefinition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Instead of centralizing data, FL allows machine learning models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to be trained across multiple devices or servers holding local data samples.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Significance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Enhances privacy and minimizes data transfer costs. </w:t>
      </w:r>
    </w:p>
    <w:p>
      <w:pPr>
        <w:autoSpaceDN w:val="0"/>
        <w:autoSpaceDE w:val="0"/>
        <w:widowControl/>
        <w:spacing w:line="382" w:lineRule="exact" w:before="104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 Model Aggregation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Definition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Local models trained on individual devices are aggregated at a central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server or coordinator to create a global model. </w:t>
      </w:r>
    </w:p>
    <w:p>
      <w:pPr>
        <w:autoSpaceDN w:val="0"/>
        <w:autoSpaceDE w:val="0"/>
        <w:widowControl/>
        <w:spacing w:line="334" w:lineRule="exact" w:before="138" w:after="118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15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Federated Averaging (FedAvg): A popular method to average local model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updates. </w:t>
            </w:r>
          </w:p>
          <w:p>
            <w:pPr>
              <w:autoSpaceDN w:val="0"/>
              <w:autoSpaceDE w:val="0"/>
              <w:widowControl/>
              <w:spacing w:line="328" w:lineRule="exact" w:before="12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Secure Aggregation: Ensures updates are aggregated without revealing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individual data.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42" w:lineRule="exact" w:before="0" w:after="0"/>
        <w:ind w:left="0" w:right="67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3. Data Privacy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Techniques Used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tabs>
          <w:tab w:pos="1080" w:val="left"/>
        </w:tabs>
        <w:autoSpaceDE w:val="0"/>
        <w:widowControl/>
        <w:spacing w:line="334" w:lineRule="exact" w:before="46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Differential Privacy (DP): Adds noise to local updates to prevent data leakage. </w:t>
      </w:r>
    </w:p>
    <w:p>
      <w:pPr>
        <w:autoSpaceDN w:val="0"/>
        <w:tabs>
          <w:tab w:pos="1080" w:val="left"/>
        </w:tabs>
        <w:autoSpaceDE w:val="0"/>
        <w:widowControl/>
        <w:spacing w:line="334" w:lineRule="exact" w:before="44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Homomorphic Encryption: Enables computations on encrypted data. </w:t>
      </w:r>
    </w:p>
    <w:p>
      <w:pPr>
        <w:autoSpaceDN w:val="0"/>
        <w:autoSpaceDE w:val="0"/>
        <w:widowControl/>
        <w:spacing w:line="332" w:lineRule="exact" w:before="13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Protect sensitive user data during training and communication. </w:t>
      </w:r>
    </w:p>
    <w:p>
      <w:pPr>
        <w:autoSpaceDN w:val="0"/>
        <w:autoSpaceDE w:val="0"/>
        <w:widowControl/>
        <w:spacing w:line="384" w:lineRule="exact" w:before="102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4. Communication Efficiency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Challenge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Large-scale distributed systems generate significant 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overhead. </w:t>
      </w:r>
    </w:p>
    <w:p>
      <w:pPr>
        <w:autoSpaceDN w:val="0"/>
        <w:autoSpaceDE w:val="0"/>
        <w:widowControl/>
        <w:spacing w:line="334" w:lineRule="exact" w:before="134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Solutions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tabs>
          <w:tab w:pos="1080" w:val="left"/>
        </w:tabs>
        <w:autoSpaceDE w:val="0"/>
        <w:widowControl/>
        <w:spacing w:line="334" w:lineRule="exact" w:before="46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Compression: Reducing update sizes using techniques like scarification. </w:t>
      </w:r>
    </w:p>
    <w:p>
      <w:pPr>
        <w:autoSpaceDN w:val="0"/>
        <w:tabs>
          <w:tab w:pos="1080" w:val="left"/>
        </w:tabs>
        <w:autoSpaceDE w:val="0"/>
        <w:widowControl/>
        <w:spacing w:line="334" w:lineRule="exact" w:before="46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Update Frequency: Sending updates less frequently to save bandwidth. </w:t>
      </w:r>
    </w:p>
    <w:p>
      <w:pPr>
        <w:autoSpaceDN w:val="0"/>
        <w:autoSpaceDE w:val="0"/>
        <w:widowControl/>
        <w:spacing w:line="358" w:lineRule="exact" w:before="128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5. Heterogeneous Data and Devices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Distribution: FL must handle non-IID (Independent and Identically Distributed)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data, where data characteristics vary across devices. Device Variability: Devices differ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compute power, memory, and availability. </w:t>
      </w:r>
    </w:p>
    <w:p>
      <w:pPr>
        <w:autoSpaceDN w:val="0"/>
        <w:autoSpaceDE w:val="0"/>
        <w:widowControl/>
        <w:spacing w:line="290" w:lineRule="auto" w:before="140" w:after="104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6. Cross-Silo vs. Cross-Device Learning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119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Cross-Silo FL: Focuses on a small number of reliable entities (e.g., hospitals,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companies). </w:t>
            </w:r>
          </w:p>
          <w:p>
            <w:pPr>
              <w:autoSpaceDN w:val="0"/>
              <w:autoSpaceDE w:val="0"/>
              <w:widowControl/>
              <w:spacing w:line="334" w:lineRule="exact" w:before="13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Cross-Device FL: Involves millions of consumer devices like smartphones. </w:t>
            </w:r>
          </w:p>
        </w:tc>
      </w:tr>
    </w:tbl>
    <w:p>
      <w:pPr>
        <w:autoSpaceDN w:val="0"/>
        <w:autoSpaceDE w:val="0"/>
        <w:widowControl/>
        <w:spacing w:line="334" w:lineRule="exact" w:before="37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29 </w:t>
      </w:r>
    </w:p>
    <w:p>
      <w:pPr>
        <w:sectPr>
          <w:pgSz w:w="11906" w:h="16838"/>
          <w:pgMar w:top="696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9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7. Trust and Security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462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Threat Models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Malicious Clients: Can send poisoned updates to corrupt the global model. </w:t>
      </w:r>
    </w:p>
    <w:p>
      <w:pPr>
        <w:autoSpaceDN w:val="0"/>
        <w:tabs>
          <w:tab w:pos="1440" w:val="left"/>
        </w:tabs>
        <w:autoSpaceDE w:val="0"/>
        <w:widowControl/>
        <w:spacing w:line="320" w:lineRule="exact" w:before="140" w:after="118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Byzantine Fault Tolerance: Methods to detect and mitigate such adversarial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behaviors.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7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Trust-Building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Leveraging cryptographic and validation techniques to ensure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robustness.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40" w:lineRule="exact" w:before="0" w:after="0"/>
        <w:ind w:left="0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8. Scalability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Challenges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Coordinating thousands or millions of participants. </w:t>
      </w:r>
    </w:p>
    <w:p>
      <w:pPr>
        <w:autoSpaceDN w:val="0"/>
        <w:autoSpaceDE w:val="0"/>
        <w:widowControl/>
        <w:spacing w:line="334" w:lineRule="exact" w:before="13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Advancements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tabs>
          <w:tab w:pos="1080" w:val="left"/>
        </w:tabs>
        <w:autoSpaceDE w:val="0"/>
        <w:widowControl/>
        <w:spacing w:line="332" w:lineRule="exact" w:before="50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Hierarchical aggregation structures. </w:t>
      </w:r>
    </w:p>
    <w:p>
      <w:pPr>
        <w:autoSpaceDN w:val="0"/>
        <w:tabs>
          <w:tab w:pos="1080" w:val="left"/>
        </w:tabs>
        <w:autoSpaceDE w:val="0"/>
        <w:widowControl/>
        <w:spacing w:line="332" w:lineRule="exact" w:before="50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Partial participation (only a subset of devices participate per round). </w:t>
      </w:r>
    </w:p>
    <w:p>
      <w:pPr>
        <w:autoSpaceDN w:val="0"/>
        <w:autoSpaceDE w:val="0"/>
        <w:widowControl/>
        <w:spacing w:line="290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10. Applications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Healthcare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Collaborating on medical models without sharing patient data.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Finance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Fraud detection across banks while maintaining data confidentiality.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4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Smart Devices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Personalized experiences like predictive text and voice recognition. </w:t>
      </w:r>
    </w:p>
    <w:p>
      <w:pPr>
        <w:autoSpaceDN w:val="0"/>
        <w:tabs>
          <w:tab w:pos="360" w:val="left"/>
          <w:tab w:pos="1376" w:val="left"/>
        </w:tabs>
        <w:autoSpaceDE w:val="0"/>
        <w:widowControl/>
        <w:spacing w:line="382" w:lineRule="exact" w:before="866" w:after="0"/>
        <w:ind w:left="0" w:right="129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Key Models in Federated Learning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 Federated Averaging (FedAvg)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Description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The foundational algorithm in FL, introduced by Google. </w:t>
      </w:r>
    </w:p>
    <w:p>
      <w:pPr>
        <w:autoSpaceDN w:val="0"/>
        <w:tabs>
          <w:tab w:pos="1080" w:val="left"/>
        </w:tabs>
        <w:autoSpaceDE w:val="0"/>
        <w:widowControl/>
        <w:spacing w:line="472" w:lineRule="exact" w:before="0" w:after="0"/>
        <w:ind w:left="360" w:right="345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How It Works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Devices train local models on their data. </w:t>
      </w:r>
    </w:p>
    <w:p>
      <w:pPr>
        <w:autoSpaceDN w:val="0"/>
        <w:autoSpaceDE w:val="0"/>
        <w:widowControl/>
        <w:spacing w:line="334" w:lineRule="exact" w:before="136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Local updates are sent to the central server. </w:t>
      </w:r>
    </w:p>
    <w:p>
      <w:pPr>
        <w:autoSpaceDN w:val="0"/>
        <w:tabs>
          <w:tab w:pos="1080" w:val="left"/>
        </w:tabs>
        <w:autoSpaceDE w:val="0"/>
        <w:widowControl/>
        <w:spacing w:line="470" w:lineRule="exact" w:before="0" w:after="0"/>
        <w:ind w:left="360" w:right="1152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server averages these updates to produce the global model.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Advantages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Simple, effective for non-IID data to some extent. </w:t>
      </w:r>
    </w:p>
    <w:p>
      <w:pPr>
        <w:autoSpaceDN w:val="0"/>
        <w:autoSpaceDE w:val="0"/>
        <w:widowControl/>
        <w:spacing w:line="332" w:lineRule="exact" w:before="136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Struggles with extreme non-IID data distributions </w:t>
      </w:r>
    </w:p>
    <w:p>
      <w:pPr>
        <w:autoSpaceDN w:val="0"/>
        <w:autoSpaceDE w:val="0"/>
        <w:widowControl/>
        <w:spacing w:line="334" w:lineRule="exact" w:before="174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30 </w:t>
      </w:r>
    </w:p>
    <w:p>
      <w:pPr>
        <w:sectPr>
          <w:pgSz w:w="11906" w:h="16838"/>
          <w:pgMar w:top="706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402" w:lineRule="exact" w:before="0" w:after="78"/>
        <w:ind w:left="0" w:right="48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 Federated Optimization Algorithms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FedProx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123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122" w:after="0"/>
              <w:ind w:left="288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Improvement on FedAvg for heterogeneous data.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Introduces a proximal term to penalize local updates that deviate too much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the global model. </w:t>
            </w:r>
          </w:p>
        </w:tc>
      </w:tr>
    </w:tbl>
    <w:p>
      <w:pPr>
        <w:autoSpaceDN w:val="0"/>
        <w:autoSpaceDE w:val="0"/>
        <w:widowControl/>
        <w:spacing w:line="332" w:lineRule="exact" w:before="7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Scaffold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472" w:lineRule="exact" w:before="0" w:after="0"/>
        <w:ind w:left="360" w:right="720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Mitigates client-drift by using control variates to correct model updates.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FedCurv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tabs>
          <w:tab w:pos="1080" w:val="left"/>
        </w:tabs>
        <w:autoSpaceDE w:val="0"/>
        <w:widowControl/>
        <w:spacing w:line="332" w:lineRule="exact" w:before="50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Adds curvature-based regularization to improve model personalization. </w:t>
      </w:r>
    </w:p>
    <w:p>
      <w:pPr>
        <w:autoSpaceDN w:val="0"/>
        <w:tabs>
          <w:tab w:pos="360" w:val="left"/>
        </w:tabs>
        <w:autoSpaceDE w:val="0"/>
        <w:widowControl/>
        <w:spacing w:line="456" w:lineRule="exact" w:before="500" w:after="0"/>
        <w:ind w:left="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3. Secure Aggregation Protocols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Objective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Protect local updates from being exposed during transmission. </w:t>
      </w:r>
    </w:p>
    <w:p>
      <w:pPr>
        <w:autoSpaceDN w:val="0"/>
        <w:autoSpaceDE w:val="0"/>
        <w:widowControl/>
        <w:spacing w:line="334" w:lineRule="exact" w:before="136" w:after="116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Popular Methods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119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Secure Multi-Party Computation (SMPC): Aggregates encrypted updates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without decrypting them. </w:t>
            </w:r>
          </w:p>
          <w:p>
            <w:pPr>
              <w:autoSpaceDN w:val="0"/>
              <w:autoSpaceDE w:val="0"/>
              <w:widowControl/>
              <w:spacing w:line="332" w:lineRule="exact" w:before="13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Homomorphic Encryption: Enables computations directly on encrypted data.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56" w:lineRule="exact" w:before="438" w:after="0"/>
        <w:ind w:left="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4. Differential Privacy Algorithms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Goal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Ensure individual data points cannot be inferred from updates. </w:t>
      </w:r>
    </w:p>
    <w:p>
      <w:pPr>
        <w:autoSpaceDN w:val="0"/>
        <w:autoSpaceDE w:val="0"/>
        <w:widowControl/>
        <w:spacing w:line="334" w:lineRule="exact" w:before="136" w:after="78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Mechanisms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555"/>
        <w:gridCol w:w="4555"/>
      </w:tblGrid>
      <w:tr>
        <w:trPr>
          <w:trHeight w:hRule="exact" w:val="123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122" w:after="0"/>
              <w:ind w:left="288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Adding Gaussian or Laplace noise to gradients or model updates.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Balancing privacy with model accuracy using privacy budgets (e.g., the epsilon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parameter).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56" w:lineRule="exact" w:before="440" w:after="0"/>
        <w:ind w:left="0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5. Algorithms for Non-IID Data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Challenges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Data distributions vary significantly between clients.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470" w:lineRule="exact" w:before="0" w:after="0"/>
        <w:ind w:left="36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Solutions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Clustered FL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Groups clients with similar data distributions to train separate models. </w:t>
      </w:r>
    </w:p>
    <w:p>
      <w:pPr>
        <w:autoSpaceDN w:val="0"/>
        <w:tabs>
          <w:tab w:pos="1080" w:val="left"/>
        </w:tabs>
        <w:autoSpaceDE w:val="0"/>
        <w:widowControl/>
        <w:spacing w:line="470" w:lineRule="exact" w:before="0" w:after="0"/>
        <w:ind w:left="720" w:right="115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Personalized FL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Fine-tunes the global model for individual clients post-aggregation. </w:t>
      </w:r>
    </w:p>
    <w:p>
      <w:pPr>
        <w:autoSpaceDN w:val="0"/>
        <w:autoSpaceDE w:val="0"/>
        <w:widowControl/>
        <w:spacing w:line="334" w:lineRule="exact" w:before="15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31 </w:t>
      </w:r>
    </w:p>
    <w:p>
      <w:pPr>
        <w:sectPr>
          <w:pgSz w:w="11906" w:h="16838"/>
          <w:pgMar w:top="706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Example: Meta-learning approaches like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Per-FedAvg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(personalized FedAvg). </w:t>
      </w:r>
    </w:p>
    <w:p>
      <w:pPr>
        <w:autoSpaceDN w:val="0"/>
        <w:autoSpaceDE w:val="0"/>
        <w:widowControl/>
        <w:spacing w:line="390" w:lineRule="exact" w:before="80" w:after="0"/>
        <w:ind w:left="1080" w:right="0" w:hanging="36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Agnostic FL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Aims to create a model that performs well across all clients by minimizing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worst-case loss. </w:t>
      </w:r>
    </w:p>
    <w:p>
      <w:pPr>
        <w:autoSpaceDN w:val="0"/>
        <w:autoSpaceDE w:val="0"/>
        <w:widowControl/>
        <w:spacing w:line="290" w:lineRule="auto" w:before="140" w:after="10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6. Federated Reinforcement Learning (FRL)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150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Description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Extends FL to reinforcement learning tasks, where clients collectively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learn policies.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Key Use Case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Multi-agent systems, such as IoT networks or smart city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coordination.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442" w:lineRule="exact" w:before="0" w:after="0"/>
        <w:ind w:left="0" w:right="345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7. Gradient Compression and Sparsification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Why It’s Needed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To reduce communication costs.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470" w:lineRule="exact" w:before="0" w:after="0"/>
        <w:ind w:left="36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Top-k Sparsification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Only the top-k gradients are transmitted.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Quantization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Compresses updates using fewer bits. </w:t>
      </w:r>
    </w:p>
    <w:p>
      <w:pPr>
        <w:autoSpaceDN w:val="0"/>
        <w:autoSpaceDE w:val="0"/>
        <w:widowControl/>
        <w:spacing w:line="412" w:lineRule="exact" w:before="544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8. Adaptive Aggregation Techniques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FedNova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Adjusts for differing local training times or data volumes across devices.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Weighted Aggregation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Assigns weights to clients based on their contribution (e.g.,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size, quality). </w:t>
      </w:r>
    </w:p>
    <w:p>
      <w:pPr>
        <w:autoSpaceDN w:val="0"/>
        <w:tabs>
          <w:tab w:pos="360" w:val="left"/>
        </w:tabs>
        <w:autoSpaceDE w:val="0"/>
        <w:widowControl/>
        <w:spacing w:line="456" w:lineRule="exact" w:before="5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9. Byzantine-Resilient Algorithms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Problem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Malicious clients can corrupt the global model by sending poisoned updates.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470" w:lineRule="exact" w:before="0" w:after="0"/>
        <w:ind w:left="360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Solutions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Krum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Selects updates that minimize the impact of outliers. </w:t>
      </w:r>
    </w:p>
    <w:p>
      <w:pPr>
        <w:autoSpaceDN w:val="0"/>
        <w:tabs>
          <w:tab w:pos="1080" w:val="left"/>
        </w:tabs>
        <w:autoSpaceDE w:val="0"/>
        <w:widowControl/>
        <w:spacing w:line="332" w:lineRule="exact" w:before="50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Trimmed Mean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Excludes extreme values during aggregation. </w:t>
      </w:r>
    </w:p>
    <w:p>
      <w:pPr>
        <w:autoSpaceDN w:val="0"/>
        <w:autoSpaceDE w:val="0"/>
        <w:widowControl/>
        <w:spacing w:line="384" w:lineRule="exact" w:before="102" w:after="0"/>
        <w:ind w:left="360" w:right="0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10. Hierarchical Federated Learning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Description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Organizes clients into groups with local aggregators to scale FL for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massive networks. </w:t>
      </w:r>
    </w:p>
    <w:p>
      <w:pPr>
        <w:autoSpaceDN w:val="0"/>
        <w:autoSpaceDE w:val="0"/>
        <w:widowControl/>
        <w:spacing w:line="326" w:lineRule="exact" w:before="12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Example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Devices in the same geographical region share a local aggregator before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updates are sent to the central server. </w:t>
      </w:r>
    </w:p>
    <w:p>
      <w:pPr>
        <w:autoSpaceDN w:val="0"/>
        <w:autoSpaceDE w:val="0"/>
        <w:widowControl/>
        <w:spacing w:line="334" w:lineRule="exact" w:before="110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32 </w:t>
      </w:r>
    </w:p>
    <w:p>
      <w:pPr>
        <w:sectPr>
          <w:pgSz w:w="11906" w:h="16838"/>
          <w:pgMar w:top="70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110"/>
      </w:tblGrid>
      <w:tr>
        <w:trPr>
          <w:trHeight w:hRule="exact" w:val="7234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254"/>
              <w:gridCol w:w="2254"/>
              <w:gridCol w:w="2254"/>
              <w:gridCol w:w="2254"/>
            </w:tblGrid>
            <w:tr>
              <w:trPr>
                <w:trHeight w:hRule="exact" w:val="538"/>
              </w:trPr>
              <w:tc>
                <w:tcPr>
                  <w:tcW w:type="dxa" w:w="2360"/>
                  <w:tcBorders/>
                  <w:shd w:fill="4471c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360"/>
                  </w:tblGrid>
                  <w:tr>
                    <w:trPr>
                      <w:trHeight w:hRule="exact" w:val="492"/>
                    </w:trPr>
                    <w:tc>
                      <w:tcPr>
                        <w:tcW w:type="dxa" w:w="2336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shd w:fill="4471c4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0" w:lineRule="auto" w:before="0" w:after="0"/>
                          <w:ind w:left="414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/>
                            <w:i w:val="0"/>
                            <w:color w:val="FFFFFF"/>
                            <w:sz w:val="25"/>
                          </w:rPr>
                          <w:t xml:space="preserve">Algorithm/Model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160"/>
                  </w:tblGrid>
                  <w:tr>
                    <w:trPr>
                      <w:trHeight w:hRule="exact" w:val="492"/>
                    </w:trPr>
                    <w:tc>
                      <w:tcPr>
                        <w:tcW w:type="dxa" w:w="2118"/>
                        <w:tcBorders>
                          <w:start w:sz="3.2000000000000455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shd w:fill="4471c4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0" w:lineRule="auto" w:before="0" w:after="0"/>
                          <w:ind w:left="0" w:right="376" w:firstLine="0"/>
                          <w:jc w:val="right"/>
                        </w:pPr>
                        <w:r>
                          <w:rPr>
                            <w:rFonts w:ascii="Times New Roman" w:hAnsi="Times New Roman" w:eastAsia="Times New Roman"/>
                            <w:b/>
                            <w:i w:val="0"/>
                            <w:color w:val="FFFFFF"/>
                            <w:sz w:val="25"/>
                          </w:rPr>
                          <w:t xml:space="preserve">Purpose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492"/>
                    </w:trPr>
                    <w:tc>
                      <w:tcPr>
                        <w:tcW w:type="dxa" w:w="209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shd w:fill="4471c4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0" w:lineRule="auto" w:before="0" w:after="0"/>
                          <w:ind w:left="0" w:right="334" w:firstLine="0"/>
                          <w:jc w:val="right"/>
                        </w:pPr>
                        <w:r>
                          <w:rPr>
                            <w:rFonts w:ascii="Times New Roman" w:hAnsi="Times New Roman" w:eastAsia="Times New Roman"/>
                            <w:b/>
                            <w:i w:val="0"/>
                            <w:color w:val="FFFFFF"/>
                            <w:sz w:val="25"/>
                          </w:rPr>
                          <w:t xml:space="preserve">Strength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320"/>
                  </w:tblGrid>
                  <w:tr>
                    <w:trPr>
                      <w:trHeight w:hRule="exact" w:val="492"/>
                    </w:trPr>
                    <w:tc>
                      <w:tcPr>
                        <w:tcW w:type="dxa" w:w="2276"/>
                        <w:tcBorders>
                          <w:start w:sz="3.200000000000273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shd w:fill="4471c4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0" w:lineRule="auto" w:before="0" w:after="0"/>
                          <w:ind w:left="0" w:right="408" w:firstLine="0"/>
                          <w:jc w:val="right"/>
                        </w:pPr>
                        <w:r>
                          <w:rPr>
                            <w:rFonts w:ascii="Times New Roman" w:hAnsi="Times New Roman" w:eastAsia="Times New Roman"/>
                            <w:b/>
                            <w:i w:val="0"/>
                            <w:color w:val="FFFFFF"/>
                            <w:sz w:val="25"/>
                          </w:rPr>
                          <w:t xml:space="preserve">Use Case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60"/>
              </w:trPr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360"/>
                  </w:tblGrid>
                  <w:tr>
                    <w:trPr>
                      <w:trHeight w:hRule="exact" w:val="796"/>
                    </w:trPr>
                    <w:tc>
                      <w:tcPr>
                        <w:tcW w:type="dxa" w:w="2336"/>
                        <w:tcBorders>
                          <w:start w:sz="4.0" w:val="single" w:color="#000000"/>
                          <w:top w:sz="3.199999999999932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4" w:lineRule="exact" w:before="138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FedAvg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160"/>
                  </w:tblGrid>
                  <w:tr>
                    <w:trPr>
                      <w:trHeight w:hRule="exact" w:val="796"/>
                    </w:trPr>
                    <w:tc>
                      <w:tcPr>
                        <w:tcW w:type="dxa" w:w="2118"/>
                        <w:tcBorders>
                          <w:start w:sz="3.2000000000000455" w:val="single" w:color="#000000"/>
                          <w:top w:sz="3.199999999999932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4" w:lineRule="exact" w:before="138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Basic FL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796"/>
                    </w:trPr>
                    <w:tc>
                      <w:tcPr>
                        <w:tcW w:type="dxa" w:w="2092"/>
                        <w:tcBorders>
                          <w:start w:sz="4.0" w:val="single" w:color="#000000"/>
                          <w:top w:sz="3.199999999999932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4" w:lineRule="exact" w:before="138" w:after="0"/>
                          <w:ind w:left="37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Simplicity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320"/>
                  </w:tblGrid>
                  <w:tr>
                    <w:trPr>
                      <w:trHeight w:hRule="exact" w:val="796"/>
                    </w:trPr>
                    <w:tc>
                      <w:tcPr>
                        <w:tcW w:type="dxa" w:w="2276"/>
                        <w:tcBorders>
                          <w:start w:sz="3.200000000000273" w:val="single" w:color="#000000"/>
                          <w:top w:sz="3.199999999999932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83.99999999999977" w:type="dxa"/>
                        </w:tblPr>
                        <w:tblGrid>
                          <w:gridCol w:w="1138"/>
                          <w:gridCol w:w="1138"/>
                        </w:tblGrid>
                        <w:tr>
                          <w:trPr>
                            <w:trHeight w:hRule="exact" w:val="658"/>
                          </w:trPr>
                          <w:tc>
                            <w:tcPr>
                              <w:tcW w:type="dxa" w:w="16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310" w:lineRule="exact" w:before="0" w:after="0"/>
                                <w:ind w:left="190" w:right="144" w:firstLine="0"/>
                                <w:jc w:val="left"/>
                              </w:pP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5"/>
                                </w:rPr>
                                <w:t xml:space="preserve">General </w:t>
                              </w:r>
                              <w:r>
                                <w:br/>
                              </w: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5"/>
                                </w:rPr>
                                <w:t xml:space="preserve">applications </w:t>
                              </w:r>
                            </w:p>
                          </w:tc>
                          <w:tc>
                            <w:tcPr>
                              <w:tcW w:type="dxa" w:w="49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6" w:lineRule="exact" w:before="14" w:after="0"/>
                                <w:ind w:left="0" w:right="0" w:firstLine="0"/>
                                <w:jc w:val="right"/>
                              </w:pP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5"/>
                                </w:rPr>
                                <w:t xml:space="preserve">FL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60"/>
              </w:trPr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360"/>
                  </w:tblGrid>
                  <w:tr>
                    <w:trPr>
                      <w:trHeight w:hRule="exact" w:val="800"/>
                    </w:trPr>
                    <w:tc>
                      <w:tcPr>
                        <w:tcW w:type="dxa" w:w="2336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4" w:lineRule="exact" w:before="140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FedProx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160"/>
                  </w:tblGrid>
                  <w:tr>
                    <w:trPr>
                      <w:trHeight w:hRule="exact" w:val="800"/>
                    </w:trPr>
                    <w:tc>
                      <w:tcPr>
                        <w:tcW w:type="dxa" w:w="2118"/>
                        <w:tcBorders>
                          <w:start w:sz="3.2000000000000455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4" w:lineRule="exact" w:before="0" w:after="0"/>
                          <w:ind w:left="376" w:right="72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Non-IID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handling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800"/>
                    </w:trPr>
                    <w:tc>
                      <w:tcPr>
                        <w:tcW w:type="dxa" w:w="209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4" w:lineRule="exact" w:before="0" w:after="0"/>
                          <w:ind w:left="374" w:right="144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Addresses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heterogeneity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320"/>
                  </w:tblGrid>
                  <w:tr>
                    <w:trPr>
                      <w:trHeight w:hRule="exact" w:val="800"/>
                    </w:trPr>
                    <w:tc>
                      <w:tcPr>
                        <w:tcW w:type="dxa" w:w="2276"/>
                        <w:tcBorders>
                          <w:start w:sz="3.200000000000273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4" w:lineRule="exact" w:before="140" w:after="0"/>
                          <w:ind w:left="37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Cross-device FL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60"/>
              </w:trPr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360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2336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2" w:lineRule="exact" w:before="138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Scaffold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160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2118"/>
                        <w:tcBorders>
                          <w:start w:sz="3.2000000000000455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4" w:lineRule="exact" w:before="0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>Reducing client-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drift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209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4" w:lineRule="exact" w:before="0" w:after="0"/>
                          <w:ind w:left="374" w:right="288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Better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convergence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320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2276"/>
                        <w:tcBorders>
                          <w:start w:sz="3.200000000000273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83.99999999999977" w:type="dxa"/>
                        </w:tblPr>
                        <w:tblGrid>
                          <w:gridCol w:w="1138"/>
                          <w:gridCol w:w="1138"/>
                        </w:tblGrid>
                        <w:tr>
                          <w:trPr>
                            <w:trHeight w:hRule="exact" w:val="658"/>
                          </w:trPr>
                          <w:tc>
                            <w:tcPr>
                              <w:tcW w:type="dxa" w:w="15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310" w:lineRule="exact" w:before="0" w:after="0"/>
                                <w:ind w:left="190" w:right="0" w:firstLine="0"/>
                                <w:jc w:val="left"/>
                              </w:pP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5"/>
                                </w:rPr>
                                <w:t xml:space="preserve">Complex </w:t>
                              </w:r>
                              <w:r>
                                <w:br/>
                              </w: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5"/>
                                </w:rPr>
                                <w:t xml:space="preserve">distributions </w:t>
                              </w:r>
                            </w:p>
                          </w:tc>
                          <w:tc>
                            <w:tcPr>
                              <w:tcW w:type="dxa" w:w="55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6" w:lineRule="exact" w:before="14" w:after="0"/>
                                <w:ind w:left="90" w:right="0" w:firstLine="0"/>
                                <w:jc w:val="left"/>
                              </w:pP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5"/>
                                </w:rPr>
                                <w:t xml:space="preserve">data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180"/>
              </w:trPr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360"/>
                  </w:tblGrid>
                  <w:tr>
                    <w:trPr>
                      <w:trHeight w:hRule="exact" w:val="1110"/>
                    </w:trPr>
                    <w:tc>
                      <w:tcPr>
                        <w:tcW w:type="dxa" w:w="2336"/>
                        <w:tcBorders>
                          <w:start w:sz="4.0" w:val="single" w:color="#000000"/>
                          <w:top w:sz="3.2000000000000455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132" w:after="0"/>
                          <w:ind w:left="376" w:right="576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Secure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Aggregation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160"/>
                  </w:tblGrid>
                  <w:tr>
                    <w:trPr>
                      <w:trHeight w:hRule="exact" w:val="1110"/>
                    </w:trPr>
                    <w:tc>
                      <w:tcPr>
                        <w:tcW w:type="dxa" w:w="2118"/>
                        <w:tcBorders>
                          <w:start w:sz="3.2000000000000455" w:val="single" w:color="#000000"/>
                          <w:top w:sz="3.2000000000000455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2" w:lineRule="exact" w:before="0" w:after="0"/>
                          <w:ind w:left="376" w:right="576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>Privacy-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preserving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updates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1110"/>
                    </w:trPr>
                    <w:tc>
                      <w:tcPr>
                        <w:tcW w:type="dxa" w:w="2092"/>
                        <w:tcBorders>
                          <w:start w:sz="4.0" w:val="single" w:color="#000000"/>
                          <w:top w:sz="3.2000000000000455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132" w:after="0"/>
                          <w:ind w:left="374" w:right="288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Protects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sensitive data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320"/>
                  </w:tblGrid>
                  <w:tr>
                    <w:trPr>
                      <w:trHeight w:hRule="exact" w:val="1110"/>
                    </w:trPr>
                    <w:tc>
                      <w:tcPr>
                        <w:tcW w:type="dxa" w:w="2276"/>
                        <w:tcBorders>
                          <w:start w:sz="3.200000000000273" w:val="single" w:color="#000000"/>
                          <w:top w:sz="3.2000000000000455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6" w:lineRule="exact" w:before="132" w:after="0"/>
                          <w:ind w:left="374" w:right="576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Healthcare,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Finance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180"/>
              </w:trPr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360"/>
                  </w:tblGrid>
                  <w:tr>
                    <w:trPr>
                      <w:trHeight w:hRule="exact" w:val="1110"/>
                    </w:trPr>
                    <w:tc>
                      <w:tcPr>
                        <w:tcW w:type="dxa" w:w="2336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8" w:lineRule="exact" w:before="130" w:after="0"/>
                          <w:ind w:left="376" w:right="288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Krum/Trimmed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Mean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160"/>
                  </w:tblGrid>
                  <w:tr>
                    <w:trPr>
                      <w:trHeight w:hRule="exact" w:val="1110"/>
                    </w:trPr>
                    <w:tc>
                      <w:tcPr>
                        <w:tcW w:type="dxa" w:w="2118"/>
                        <w:tcBorders>
                          <w:start w:sz="3.2000000000000455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28" w:lineRule="exact" w:before="130" w:after="0"/>
                          <w:ind w:left="288" w:right="576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>Byzantine-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resilience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1110"/>
                    </w:trPr>
                    <w:tc>
                      <w:tcPr>
                        <w:tcW w:type="dxa" w:w="209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870" w:val="left"/>
                          </w:tabs>
                          <w:autoSpaceDE w:val="0"/>
                          <w:widowControl/>
                          <w:spacing w:line="276" w:lineRule="exact" w:before="28" w:after="0"/>
                          <w:ind w:left="37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Robust </w:t>
                        </w:r>
                        <w:r>
                          <w:tab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to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78" w:lineRule="exact" w:before="32" w:after="0"/>
                          <w:ind w:left="37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adversarial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34" w:lineRule="exact" w:before="0" w:after="0"/>
                          <w:ind w:left="37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clients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320"/>
                  </w:tblGrid>
                  <w:tr>
                    <w:trPr>
                      <w:trHeight w:hRule="exact" w:val="1110"/>
                    </w:trPr>
                    <w:tc>
                      <w:tcPr>
                        <w:tcW w:type="dxa" w:w="2276"/>
                        <w:tcBorders>
                          <w:start w:sz="3.200000000000273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2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83.99999999999977" w:type="dxa"/>
                        </w:tblPr>
                        <w:tblGrid>
                          <w:gridCol w:w="1138"/>
                          <w:gridCol w:w="1138"/>
                        </w:tblGrid>
                        <w:tr>
                          <w:trPr>
                            <w:trHeight w:hRule="exact" w:val="706"/>
                          </w:trPr>
                          <w:tc>
                            <w:tcPr>
                              <w:tcW w:type="dxa" w:w="16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328" w:lineRule="exact" w:before="10" w:after="0"/>
                                <w:ind w:left="190" w:right="144" w:firstLine="0"/>
                                <w:jc w:val="left"/>
                              </w:pP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5"/>
                                </w:rPr>
                                <w:t xml:space="preserve">High-stakes </w:t>
                              </w: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5"/>
                                </w:rPr>
                                <w:t xml:space="preserve">settings </w:t>
                              </w:r>
                            </w:p>
                          </w:tc>
                          <w:tc>
                            <w:tcPr>
                              <w:tcW w:type="dxa" w:w="51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8" w:lineRule="exact" w:before="60" w:after="0"/>
                                <w:ind w:left="0" w:right="0" w:firstLine="0"/>
                                <w:jc w:val="right"/>
                              </w:pPr>
                              <w:r>
                                <w:rPr>
                                  <w:rFonts w:ascii="TimesNewRomanPSMT" w:hAnsi="TimesNewRomanPSMT" w:eastAsia="TimesNewRomanPSMT"/>
                                  <w:b w:val="0"/>
                                  <w:i w:val="0"/>
                                  <w:color w:val="000000"/>
                                  <w:sz w:val="25"/>
                                </w:rPr>
                                <w:t xml:space="preserve">FL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40"/>
              </w:trPr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360"/>
                  </w:tblGrid>
                  <w:tr>
                    <w:trPr>
                      <w:trHeight w:hRule="exact" w:val="796"/>
                    </w:trPr>
                    <w:tc>
                      <w:tcPr>
                        <w:tcW w:type="dxa" w:w="2336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2" w:lineRule="exact" w:before="136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Personalized FL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160"/>
                  </w:tblGrid>
                  <w:tr>
                    <w:trPr>
                      <w:trHeight w:hRule="exact" w:val="796"/>
                    </w:trPr>
                    <w:tc>
                      <w:tcPr>
                        <w:tcW w:type="dxa" w:w="2118"/>
                        <w:tcBorders>
                          <w:start w:sz="3.2000000000000455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466" w:val="left"/>
                          </w:tabs>
                          <w:autoSpaceDE w:val="0"/>
                          <w:widowControl/>
                          <w:spacing w:line="276" w:lineRule="exact" w:before="22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Local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model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32" w:lineRule="exact" w:before="0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adaptation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796"/>
                    </w:trPr>
                    <w:tc>
                      <w:tcPr>
                        <w:tcW w:type="dxa" w:w="209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2" w:lineRule="exact" w:before="0" w:after="0"/>
                          <w:ind w:left="288" w:right="72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Tailored </w:t>
                        </w:r>
                        <w:r>
                          <w:br/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solutions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320"/>
                  </w:tblGrid>
                  <w:tr>
                    <w:trPr>
                      <w:trHeight w:hRule="exact" w:val="796"/>
                    </w:trPr>
                    <w:tc>
                      <w:tcPr>
                        <w:tcW w:type="dxa" w:w="2276"/>
                        <w:tcBorders>
                          <w:start w:sz="3.200000000000273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2" w:lineRule="exact" w:before="136" w:after="0"/>
                          <w:ind w:left="37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Smart devices, IoT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60"/>
              </w:trPr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2360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2336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32" w:lineRule="exact" w:before="142" w:after="0"/>
                          <w:ind w:left="376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FedGNN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.000000000000114" w:type="dxa"/>
                  </w:tblPr>
                  <w:tblGrid>
                    <w:gridCol w:w="2160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2118"/>
                        <w:tcBorders>
                          <w:start w:sz="3.2000000000000455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4" w:lineRule="exact" w:before="0" w:after="0"/>
                          <w:ind w:left="288" w:right="144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Decentralized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graph learning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2092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14" w:lineRule="exact" w:before="0" w:after="0"/>
                          <w:ind w:left="37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Sensitive graph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data analysis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.000000000000455" w:type="dxa"/>
                  </w:tblPr>
                  <w:tblGrid>
                    <w:gridCol w:w="2320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2276"/>
                        <w:tcBorders>
                          <w:start w:sz="3.200000000000273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272" w:val="left"/>
                          </w:tabs>
                          <w:autoSpaceDE w:val="0"/>
                          <w:widowControl/>
                          <w:spacing w:line="276" w:lineRule="exact" w:before="26" w:after="0"/>
                          <w:ind w:left="37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Social </w:t>
                        </w: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networks,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3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5"/>
                          </w:rPr>
                          <w:t xml:space="preserve">Bioinformatics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42" w:lineRule="exact" w:before="1216" w:after="0"/>
        <w:ind w:left="0" w:right="0" w:firstLine="55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Technologies Related to Federated Learning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1. Privacy-Preserving Techniques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The core idea behind FL is to ensure privacy by decentralizing training data. Privacy-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preserving technologies enhance this by introducing mechanisms to protect data during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training and aggregation. </w:t>
      </w:r>
    </w:p>
    <w:p>
      <w:pPr>
        <w:autoSpaceDN w:val="0"/>
        <w:autoSpaceDE w:val="0"/>
        <w:widowControl/>
        <w:spacing w:line="290" w:lineRule="auto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a. Differential Privacy (DP) </w:t>
      </w:r>
    </w:p>
    <w:p>
      <w:pPr>
        <w:autoSpaceDN w:val="0"/>
        <w:autoSpaceDE w:val="0"/>
        <w:widowControl/>
        <w:spacing w:line="326" w:lineRule="exact" w:before="114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Theory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DP introduces controlled noise to a dataset or model output to ensure that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individual data points cannot be inferred. </w:t>
      </w:r>
    </w:p>
    <w:p>
      <w:pPr>
        <w:autoSpaceDN w:val="0"/>
        <w:autoSpaceDE w:val="0"/>
        <w:widowControl/>
        <w:spacing w:line="326" w:lineRule="exact" w:before="12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Key 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Any single record's inclusion or exclusion should not significantly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change the training result. </w:t>
      </w:r>
    </w:p>
    <w:p>
      <w:pPr>
        <w:autoSpaceDN w:val="0"/>
        <w:tabs>
          <w:tab w:pos="720" w:val="left"/>
        </w:tabs>
        <w:autoSpaceDE w:val="0"/>
        <w:widowControl/>
        <w:spacing w:line="294" w:lineRule="exact" w:before="17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Mathematical Framework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 mechanism MMM satisfies ϵ\epsilonϵ-DP if for all datasets DDD and D′D'D′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differing in a single entry, and for all subsets SSS of outputs: </w:t>
      </w:r>
    </w:p>
    <w:p>
      <w:pPr>
        <w:autoSpaceDN w:val="0"/>
        <w:autoSpaceDE w:val="0"/>
        <w:widowControl/>
        <w:spacing w:line="240" w:lineRule="auto" w:before="4" w:after="0"/>
        <w:ind w:left="1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29709" cy="3429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9709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4" w:lineRule="exact" w:before="33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33 </w:t>
      </w:r>
    </w:p>
    <w:p>
      <w:pPr>
        <w:sectPr>
          <w:pgSz w:w="11906" w:h="16838"/>
          <w:pgMar w:top="720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66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Here, ϵ\epsilonϵ represents the privacy budget—a smaller ϵ\epsilonϵ implies better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privacy but may affect utility. </w:t>
            </w:r>
          </w:p>
        </w:tc>
      </w:tr>
    </w:tbl>
    <w:p>
      <w:pPr>
        <w:autoSpaceDN w:val="0"/>
        <w:autoSpaceDE w:val="0"/>
        <w:widowControl/>
        <w:spacing w:line="324" w:lineRule="exact" w:before="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Challenges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Balancing noise addition with model accuracy in heterogeneous data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environments. </w:t>
      </w:r>
    </w:p>
    <w:p>
      <w:pPr>
        <w:autoSpaceDN w:val="0"/>
        <w:autoSpaceDE w:val="0"/>
        <w:widowControl/>
        <w:spacing w:line="290" w:lineRule="auto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b. Homomorphic Encryption (HE) </w:t>
      </w:r>
    </w:p>
    <w:p>
      <w:pPr>
        <w:autoSpaceDN w:val="0"/>
        <w:autoSpaceDE w:val="0"/>
        <w:widowControl/>
        <w:spacing w:line="328" w:lineRule="exact" w:before="112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Theory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HE allows computations on encrypted data without decryption, preserving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privacy throughout the computation process. </w:t>
      </w:r>
    </w:p>
    <w:p>
      <w:pPr>
        <w:autoSpaceDN w:val="0"/>
        <w:autoSpaceDE w:val="0"/>
        <w:widowControl/>
        <w:spacing w:line="332" w:lineRule="exact" w:before="13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Types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tabs>
          <w:tab w:pos="1440" w:val="left"/>
        </w:tabs>
        <w:autoSpaceDE w:val="0"/>
        <w:widowControl/>
        <w:spacing w:line="328" w:lineRule="exact" w:before="124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Fully Homomorphic Encryption (FHE)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Supports arbitrary computations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on ciphertexts. </w:t>
      </w:r>
    </w:p>
    <w:p>
      <w:pPr>
        <w:autoSpaceDN w:val="0"/>
        <w:tabs>
          <w:tab w:pos="1440" w:val="left"/>
        </w:tabs>
        <w:autoSpaceDE w:val="0"/>
        <w:widowControl/>
        <w:spacing w:line="326" w:lineRule="exact" w:before="12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Partially Homomorphic Encryption (PHE)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Supports specific operations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like addition or multiplication. </w:t>
      </w:r>
    </w:p>
    <w:p>
      <w:pPr>
        <w:autoSpaceDN w:val="0"/>
        <w:autoSpaceDE w:val="0"/>
        <w:widowControl/>
        <w:spacing w:line="334" w:lineRule="exact" w:before="13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Mathematical Basis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10" w:lineRule="exact" w:before="150" w:after="0"/>
        <w:ind w:left="1440" w:right="20" w:hanging="360"/>
        <w:jc w:val="both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For plaintexts m1,m2m_1, m_2m1,m2, ciphertexts c1=Enc(m1)c_1 =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Enc(m_1)c1=Enc(m1), c2=Enc(m2)c_2 = Enc(m_2)c2=Enc(m2),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operation </w:t>
      </w:r>
      <w:r>
        <w:rPr>
          <w:rFonts w:ascii="Cambria Math" w:hAnsi="Cambria Math" w:eastAsia="Cambria Math"/>
          <w:b w:val="0"/>
          <w:i w:val="0"/>
          <w:color w:val="000000"/>
          <w:sz w:val="25"/>
        </w:rPr>
        <w:t>⊕</w:t>
      </w:r>
    </w:p>
    <w:p>
      <w:pPr>
        <w:autoSpaceDN w:val="0"/>
        <w:autoSpaceDE w:val="0"/>
        <w:widowControl/>
        <w:spacing w:line="240" w:lineRule="auto" w:before="184" w:after="0"/>
        <w:ind w:left="0" w:right="180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637790" cy="33273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33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4" w:lineRule="exact" w:before="174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mbria Math" w:hAnsi="Cambria Math" w:eastAsia="Cambria Math"/>
          <w:b w:val="0"/>
          <w:i w:val="0"/>
          <w:color w:val="000000"/>
          <w:sz w:val="25"/>
        </w:rPr>
        <w:t>⊕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operation on ciphertexts; </w:t>
      </w:r>
      <w:r>
        <w:rPr>
          <w:rFonts w:ascii="Cambria Math" w:hAnsi="Cambria Math" w:eastAsia="Cambria Math"/>
          <w:b w:val="0"/>
          <w:i w:val="0"/>
          <w:color w:val="000000"/>
          <w:sz w:val="25"/>
        </w:rPr>
        <w:t>⊗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corresponding operation on plaintexts. </w:t>
      </w:r>
    </w:p>
    <w:p>
      <w:pPr>
        <w:autoSpaceDN w:val="0"/>
        <w:autoSpaceDE w:val="0"/>
        <w:widowControl/>
        <w:spacing w:line="328" w:lineRule="exact" w:before="126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Challenges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: High computational and communication overhead, especially for large-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scale FL systems. </w:t>
      </w:r>
    </w:p>
    <w:p>
      <w:pPr>
        <w:autoSpaceDN w:val="0"/>
        <w:autoSpaceDE w:val="0"/>
        <w:widowControl/>
        <w:spacing w:line="290" w:lineRule="auto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c. Secure Multi-Party Computation (SMPC) </w:t>
      </w:r>
    </w:p>
    <w:p>
      <w:pPr>
        <w:autoSpaceDN w:val="0"/>
        <w:autoSpaceDE w:val="0"/>
        <w:widowControl/>
        <w:spacing w:line="328" w:lineRule="exact" w:before="10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Theory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Enables parties to jointly compute a function over their inputs while keeping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those inputs private. </w:t>
      </w:r>
    </w:p>
    <w:p>
      <w:pPr>
        <w:autoSpaceDN w:val="0"/>
        <w:autoSpaceDE w:val="0"/>
        <w:widowControl/>
        <w:spacing w:line="334" w:lineRule="exact" w:before="13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Mathematical 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tabs>
          <w:tab w:pos="1440" w:val="left"/>
        </w:tabs>
        <w:autoSpaceDE w:val="0"/>
        <w:widowControl/>
        <w:spacing w:line="320" w:lineRule="exact" w:before="14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Given f(x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,x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,...,x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) where 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is private to party i, the goal is to compute 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such that no party learns 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for j≠i. </w:t>
      </w:r>
    </w:p>
    <w:p>
      <w:pPr>
        <w:autoSpaceDN w:val="0"/>
        <w:autoSpaceDE w:val="0"/>
        <w:widowControl/>
        <w:spacing w:line="332" w:lineRule="exact" w:before="138" w:after="118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Secret-sharing schemes like Shamir’s secret sharing are commonly used: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555"/>
        <w:gridCol w:w="4555"/>
      </w:tblGrid>
      <w:tr>
        <w:trPr>
          <w:trHeight w:hRule="exact" w:val="72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128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0"/>
              </w:rPr>
              <w:t>▪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 value x is split into n shares such that any k shares can reconstruct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x, but fewer than k shares reveal nothing about x. </w:t>
            </w:r>
          </w:p>
        </w:tc>
      </w:tr>
    </w:tbl>
    <w:p>
      <w:pPr>
        <w:autoSpaceDN w:val="0"/>
        <w:autoSpaceDE w:val="0"/>
        <w:widowControl/>
        <w:spacing w:line="332" w:lineRule="exact" w:before="7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Challenges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Scalability and efficient protocol design for complex functions. </w:t>
      </w:r>
    </w:p>
    <w:p>
      <w:pPr>
        <w:autoSpaceDN w:val="0"/>
        <w:autoSpaceDE w:val="0"/>
        <w:widowControl/>
        <w:spacing w:line="334" w:lineRule="exact" w:before="164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34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34391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43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6" w:lineRule="exact" w:before="12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2. Machine Learning Frameworks with FL Support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frameworks provide the infrastructure necessary for implementing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distributed training while integrating privacy-preserving and secure aggregation techniques.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These frameworks abstract complex operations like local training, model aggregation,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communication, making FL accessible to researchers and practitioners. </w:t>
      </w:r>
    </w:p>
    <w:p>
      <w:pPr>
        <w:autoSpaceDN w:val="0"/>
        <w:autoSpaceDE w:val="0"/>
        <w:widowControl/>
        <w:spacing w:line="314" w:lineRule="exact" w:before="140" w:after="0"/>
        <w:ind w:left="0" w:right="82" w:firstLine="720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They are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to handle the heterogeneity of devices, networks, and data distributions while ensuring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scalability and robustness. By supporting theoretical constructs like non-IID data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distributions, hierarchical communication, and adversarial resilience, these frameworks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address fundamental challenges in FL research and deployment. Each framework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incorporates distinct methodologies to cater to specific use cases, including cross-device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cross-silo learning. </w:t>
      </w:r>
    </w:p>
    <w:p>
      <w:pPr>
        <w:autoSpaceDN w:val="0"/>
        <w:tabs>
          <w:tab w:pos="720" w:val="left"/>
        </w:tabs>
        <w:autoSpaceDE w:val="0"/>
        <w:widowControl/>
        <w:spacing w:line="290" w:lineRule="auto" w:before="1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TensorFlow Federated (TFF) </w:t>
      </w:r>
    </w:p>
    <w:p>
      <w:pPr>
        <w:autoSpaceDN w:val="0"/>
        <w:autoSpaceDE w:val="0"/>
        <w:widowControl/>
        <w:spacing w:line="314" w:lineRule="exact" w:before="126" w:after="0"/>
        <w:ind w:left="0" w:right="8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TensorFlow Federated (TFF) is an open-source framework that extends TensorFlow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support Federated Learning scenarios. TFF’s theoretical foundation is built 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decomposing FL workflows into two key components: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ClientWork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, which handles local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training on individual devices, and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ServerWork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, which aggregates updates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orchestrates training rounds. </w:t>
      </w:r>
    </w:p>
    <w:p>
      <w:pPr>
        <w:autoSpaceDN w:val="0"/>
        <w:autoSpaceDE w:val="0"/>
        <w:widowControl/>
        <w:spacing w:line="290" w:lineRule="auto" w:before="14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Framework Structure: </w:t>
      </w:r>
    </w:p>
    <w:p>
      <w:pPr>
        <w:autoSpaceDN w:val="0"/>
        <w:autoSpaceDE w:val="0"/>
        <w:widowControl/>
        <w:spacing w:line="334" w:lineRule="exact" w:before="122" w:after="0"/>
        <w:ind w:left="72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Local computation is represented by ClientWork. </w:t>
      </w:r>
    </w:p>
    <w:p>
      <w:pPr>
        <w:autoSpaceDN w:val="0"/>
        <w:autoSpaceDE w:val="0"/>
        <w:widowControl/>
        <w:spacing w:line="334" w:lineRule="exact" w:before="470" w:after="0"/>
        <w:ind w:left="0" w:right="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35 </w:t>
      </w:r>
    </w:p>
    <w:p>
      <w:pPr>
        <w:sectPr>
          <w:pgSz w:w="11906" w:h="16838"/>
          <w:pgMar w:top="720" w:right="1294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4" w:lineRule="exact" w:before="0" w:after="0"/>
        <w:ind w:left="72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Aggregation is abstracted as ServerWork. </w:t>
      </w:r>
    </w:p>
    <w:p>
      <w:pPr>
        <w:autoSpaceDN w:val="0"/>
        <w:autoSpaceDE w:val="0"/>
        <w:widowControl/>
        <w:spacing w:line="334" w:lineRule="exact" w:before="136" w:after="0"/>
        <w:ind w:left="72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two are combined in iterative rounds of updates. </w:t>
      </w:r>
    </w:p>
    <w:p>
      <w:pPr>
        <w:autoSpaceDN w:val="0"/>
        <w:autoSpaceDE w:val="0"/>
        <w:widowControl/>
        <w:spacing w:line="269" w:lineRule="auto" w:before="63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PySyft </w:t>
      </w:r>
    </w:p>
    <w:p>
      <w:pPr>
        <w:autoSpaceDN w:val="0"/>
        <w:autoSpaceDE w:val="0"/>
        <w:widowControl/>
        <w:spacing w:line="272" w:lineRule="exact" w:before="304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PySyft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a Python library that focuses on enabling privacy-preserving machine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Federated Learning, differential privacy, and secure computation protocols.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library integrates with PyTorch, making it suitable for experimenting with deep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models in an FL setting. The theoretical motivation behind PySyft is to allow computations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distributed data without compromising privacy, even in adversarial environments. </w:t>
      </w:r>
    </w:p>
    <w:p>
      <w:pPr>
        <w:autoSpaceDN w:val="0"/>
        <w:autoSpaceDE w:val="0"/>
        <w:widowControl/>
        <w:spacing w:line="306" w:lineRule="exact" w:before="7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3. Communication and Networking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Communication is a fundamental aspect of Federated Learning, as model updates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parameters need to be exchanged between clients and servers. Theoretical considerations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FL communication focus on optimizing bandwidth, ensuring robustness to failures,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maintaining data security during transmission. </w:t>
      </w:r>
    </w:p>
    <w:p>
      <w:pPr>
        <w:autoSpaceDN w:val="0"/>
        <w:autoSpaceDE w:val="0"/>
        <w:widowControl/>
        <w:spacing w:line="271" w:lineRule="auto" w:before="6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>a.</w:t>
      </w: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Gradient Compression </w:t>
      </w:r>
    </w:p>
    <w:p>
      <w:pPr>
        <w:autoSpaceDN w:val="0"/>
        <w:autoSpaceDE w:val="0"/>
        <w:widowControl/>
        <w:spacing w:line="314" w:lineRule="exact" w:before="13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Gradient compression reduces the size of model updates by transmitting only the most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significant changes. This is particularly effective in deep learning, where many gradients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have negligible values. Theoretical models for gradient sparsification rely on techniques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like top-k selection, where only the largest k gradients are transmitted, and quantization,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which reduces gradient precision. While gradient compression reduces 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costs, it introduces challenges in convergence and accuracy. </w:t>
      </w:r>
    </w:p>
    <w:p>
      <w:pPr>
        <w:autoSpaceDN w:val="0"/>
        <w:autoSpaceDE w:val="0"/>
        <w:widowControl/>
        <w:spacing w:line="233" w:lineRule="auto" w:before="17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b. </w:t>
      </w:r>
      <w:r>
        <w:rPr>
          <w:rFonts w:ascii="Times New Roman" w:hAnsi="Times New Roman" w:eastAsia="Times New Roman"/>
          <w:b/>
          <w:i/>
          <w:color w:val="000000"/>
          <w:sz w:val="25"/>
        </w:rPr>
        <w:t>Hierarchical Communication</w:t>
      </w:r>
    </w:p>
    <w:p>
      <w:pPr>
        <w:autoSpaceDN w:val="0"/>
        <w:autoSpaceDE w:val="0"/>
        <w:widowControl/>
        <w:spacing w:line="314" w:lineRule="exact" w:before="154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hierarchical communication, devices are grouped into clusters, each with a local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aggregator. Updates are first aggregated within clusters before being sent to the central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server. This reduces the number of direct communications with the server, alleviating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bottlenecks in large-scale FL deployments. Theoretically, hierarchical communication can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be represented as a two-level optimization problem, where local updates minimize client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loss functions, and global aggregation optimizes overall model performance. </w:t>
      </w:r>
    </w:p>
    <w:p>
      <w:pPr>
        <w:autoSpaceDN w:val="0"/>
        <w:autoSpaceDE w:val="0"/>
        <w:widowControl/>
        <w:spacing w:line="233" w:lineRule="auto" w:before="1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c. </w:t>
      </w:r>
      <w:r>
        <w:rPr>
          <w:rFonts w:ascii="Times New Roman" w:hAnsi="Times New Roman" w:eastAsia="Times New Roman"/>
          <w:b/>
          <w:i/>
          <w:color w:val="000000"/>
          <w:sz w:val="25"/>
        </w:rPr>
        <w:t>Secure Communication Protocols</w:t>
      </w:r>
    </w:p>
    <w:p>
      <w:pPr>
        <w:autoSpaceDN w:val="0"/>
        <w:autoSpaceDE w:val="0"/>
        <w:widowControl/>
        <w:spacing w:line="310" w:lineRule="exact" w:before="160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Secure communication protocols in FL rely on cryptographic methods to ensure that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transmitted data cannot be intercepted or tampered with. Techniques like Transport Layer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Security (TLS) and Virtual Private Networks (VPNs) provide foundational security.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Advanced protocols integrate SMPC or HE to encrypt model updates, ensuring that even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server cannot access raw data. </w:t>
      </w:r>
    </w:p>
    <w:p>
      <w:pPr>
        <w:autoSpaceDN w:val="0"/>
        <w:autoSpaceDE w:val="0"/>
        <w:widowControl/>
        <w:spacing w:line="334" w:lineRule="exact" w:before="76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36 </w:t>
      </w:r>
    </w:p>
    <w:p>
      <w:pPr>
        <w:sectPr>
          <w:pgSz w:w="11906" w:h="16838"/>
          <w:pgMar w:top="70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Tools, Libraries, and Frameworks for Federated</w:t>
      </w:r>
    </w:p>
    <w:p>
      <w:pPr>
        <w:autoSpaceDN w:val="0"/>
        <w:autoSpaceDE w:val="0"/>
        <w:widowControl/>
        <w:spacing w:line="314" w:lineRule="exact" w:before="208" w:after="0"/>
        <w:ind w:left="0" w:right="0" w:firstLine="368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 xml:space="preserve">Learning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requires robust tools and frameworks to manage the complexity of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distributed systems, secure data handling, and privacy-preserving machine learning. These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technologies are designed to abstract complex operations such as data partitioning,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communication, model aggregation, and integration of privacy-preserving methods. A solid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theoretical foundation ensures that these tools align with the principles of distributed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optimization, cryptography, and machine learning. Below is a comprehensive exploration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of key tools and frameworks: </w:t>
      </w:r>
    </w:p>
    <w:p>
      <w:pPr>
        <w:autoSpaceDN w:val="0"/>
        <w:autoSpaceDE w:val="0"/>
        <w:widowControl/>
        <w:spacing w:line="304" w:lineRule="exact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1. TensorFlow Federated (TFF)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TensorFlow Federated (TFF) is a Python-based framework designed to support research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development in Federated Learning. It extends TensorFlow by providing abstractions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for client-server architectures, local computation, and global aggregation. </w:t>
      </w:r>
    </w:p>
    <w:p>
      <w:pPr>
        <w:autoSpaceDN w:val="0"/>
        <w:autoSpaceDE w:val="0"/>
        <w:widowControl/>
        <w:spacing w:line="269" w:lineRule="auto" w:before="158" w:after="108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Theoretical Foundation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150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TFF builds upon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functional programming paradigms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 to represent federated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computations as compositions of smaller functions.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It incorporates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distributed optimization theories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, enabling iterative training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through weighted aggregation of local models: </w:t>
            </w:r>
          </w:p>
        </w:tc>
      </w:tr>
    </w:tbl>
    <w:p>
      <w:pPr>
        <w:autoSpaceDN w:val="0"/>
        <w:autoSpaceDE w:val="0"/>
        <w:widowControl/>
        <w:spacing w:line="240" w:lineRule="auto" w:before="106" w:after="0"/>
        <w:ind w:left="16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10609" cy="838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609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4" w:lineRule="exact" w:before="23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where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w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is the local model update from client i, and </w:t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is the weight determined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client’s data size. </w:t>
      </w:r>
    </w:p>
    <w:p>
      <w:pPr>
        <w:autoSpaceDN w:val="0"/>
        <w:tabs>
          <w:tab w:pos="1080" w:val="left"/>
        </w:tabs>
        <w:autoSpaceDE w:val="0"/>
        <w:widowControl/>
        <w:spacing w:line="322" w:lineRule="exact" w:before="152" w:after="0"/>
        <w:ind w:left="720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TFF supports differential privacy, ensuring compliance with privacy-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5"/>
        </w:rPr>
        <w:t xml:space="preserve">preserving regulations by introducing controlled noise to model updates. </w:t>
      </w:r>
    </w:p>
    <w:p>
      <w:pPr>
        <w:autoSpaceDN w:val="0"/>
        <w:autoSpaceDE w:val="0"/>
        <w:widowControl/>
        <w:spacing w:line="271" w:lineRule="auto" w:before="16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Features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Simulates non-IID data distributions.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Provides APIs for defining custom aggregation strategies.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Integrates seamlessly with TensorFlow for deep learning tasks. </w:t>
      </w:r>
    </w:p>
    <w:p>
      <w:pPr>
        <w:autoSpaceDN w:val="0"/>
        <w:autoSpaceDE w:val="0"/>
        <w:widowControl/>
        <w:spacing w:line="304" w:lineRule="exact" w:before="71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2. PySyft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PySyft is an open-source library designed for privacy-preserving machine learning. It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provides tools for Federated Learning, differential privacy, and secure computation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techniques. </w:t>
      </w:r>
    </w:p>
    <w:p>
      <w:pPr>
        <w:autoSpaceDN w:val="0"/>
        <w:autoSpaceDE w:val="0"/>
        <w:widowControl/>
        <w:spacing w:line="334" w:lineRule="exact" w:before="40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37 </w:t>
      </w:r>
    </w:p>
    <w:p>
      <w:pPr>
        <w:sectPr>
          <w:pgSz w:w="11906" w:h="16838"/>
          <w:pgMar w:top="730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Theoretical Foundation </w:t>
      </w:r>
    </w:p>
    <w:p>
      <w:pPr>
        <w:autoSpaceDN w:val="0"/>
        <w:autoSpaceDE w:val="0"/>
        <w:widowControl/>
        <w:spacing w:line="316" w:lineRule="exact" w:before="12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PySyft relies on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abstract pointer objects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to represent data residing on remote machines,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enabling computations on distributed datasets without centralizing data. It integrates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cryptographic techniques like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Homomorphic Encryption (HE)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Secure Multi-Party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Computation (SMPC)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to ensure privacy during computations. </w:t>
      </w:r>
    </w:p>
    <w:p>
      <w:pPr>
        <w:autoSpaceDN w:val="0"/>
        <w:autoSpaceDE w:val="0"/>
        <w:widowControl/>
        <w:spacing w:line="271" w:lineRule="auto" w:before="158" w:after="66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201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124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Implements virtual workers for FL simulations.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Provides support for federated datasets, making it easy to partition data across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devices.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Enables encrypted computations, allowing secure execution of machine learning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workflows. </w:t>
            </w:r>
          </w:p>
        </w:tc>
      </w:tr>
    </w:tbl>
    <w:p>
      <w:pPr>
        <w:autoSpaceDN w:val="0"/>
        <w:autoSpaceDE w:val="0"/>
        <w:widowControl/>
        <w:spacing w:line="300" w:lineRule="exact" w:before="6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3. Flower (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Federated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 Learning Framework)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Flower is a flexible framework for Federated Learning, designed to accommodate diverse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use cases, including cross-device and cross-silo learning. </w:t>
      </w:r>
    </w:p>
    <w:p>
      <w:pPr>
        <w:autoSpaceDN w:val="0"/>
        <w:autoSpaceDE w:val="0"/>
        <w:widowControl/>
        <w:spacing w:line="271" w:lineRule="auto" w:before="1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Theoretical Foundation </w:t>
      </w:r>
    </w:p>
    <w:p>
      <w:pPr>
        <w:autoSpaceDN w:val="0"/>
        <w:autoSpaceDE w:val="0"/>
        <w:widowControl/>
        <w:spacing w:line="316" w:lineRule="exact" w:before="128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Flower uses a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client-server communication model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, where clients perform local training,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the server aggregates updates. Supports advanced aggregation algorithms, such as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FedAvg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FedProx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, which address issues of data heterogeneity and client participation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variability. </w:t>
      </w:r>
    </w:p>
    <w:p>
      <w:pPr>
        <w:autoSpaceDN w:val="0"/>
        <w:autoSpaceDE w:val="0"/>
        <w:widowControl/>
        <w:spacing w:line="271" w:lineRule="auto" w:before="156" w:after="66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170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124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Provides a modular design for experimenting with different aggregation strategies.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Enables deployment across heterogeneous devices, such as mobile phones and IoT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systems. </w:t>
            </w:r>
          </w:p>
          <w:p>
            <w:pPr>
              <w:autoSpaceDN w:val="0"/>
              <w:autoSpaceDE w:val="0"/>
              <w:widowControl/>
              <w:spacing w:line="332" w:lineRule="exact" w:before="1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Supports integration with popular ML frameworks like PyTorch and TensorFlow. </w:t>
            </w:r>
          </w:p>
        </w:tc>
      </w:tr>
    </w:tbl>
    <w:p>
      <w:pPr>
        <w:autoSpaceDN w:val="0"/>
        <w:autoSpaceDE w:val="0"/>
        <w:widowControl/>
        <w:spacing w:line="300" w:lineRule="exact" w:before="6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4. FATE (Federated AI Technology Enabler)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FATE is an industrial-grade FL framework developed by WeBank, focusing on cross-silo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scenarios. </w:t>
      </w:r>
    </w:p>
    <w:p>
      <w:pPr>
        <w:autoSpaceDN w:val="0"/>
        <w:autoSpaceDE w:val="0"/>
        <w:widowControl/>
        <w:spacing w:line="271" w:lineRule="auto" w:before="1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Theoretical Foundation </w:t>
      </w:r>
    </w:p>
    <w:p>
      <w:pPr>
        <w:autoSpaceDN w:val="0"/>
        <w:autoSpaceDE w:val="0"/>
        <w:widowControl/>
        <w:spacing w:line="318" w:lineRule="exact" w:before="126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FATE incorporates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federated transfer learning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to facilitate collaboration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organizations with non-overlapping feature spaces. Secure aggregation is implemented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using techniques like SMPC and HE, ensuring data confidentiality. </w:t>
      </w:r>
    </w:p>
    <w:p>
      <w:pPr>
        <w:autoSpaceDN w:val="0"/>
        <w:autoSpaceDE w:val="0"/>
        <w:widowControl/>
        <w:spacing w:line="271" w:lineRule="auto" w:before="1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Features </w:t>
      </w:r>
    </w:p>
    <w:p>
      <w:pPr>
        <w:autoSpaceDN w:val="0"/>
        <w:autoSpaceDE w:val="0"/>
        <w:widowControl/>
        <w:spacing w:line="334" w:lineRule="exact" w:before="53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38 </w:t>
      </w:r>
    </w:p>
    <w:p>
      <w:pPr>
        <w:sectPr>
          <w:pgSz w:w="11906" w:h="16838"/>
          <w:pgMar w:top="716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4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Designed for enterprise-level FL applications.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4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Provides built-in modules for secure feature engineering and federated evaluation.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Includes tools for managing large-scale deployments in production environments. </w:t>
      </w:r>
    </w:p>
    <w:p>
      <w:pPr>
        <w:autoSpaceDN w:val="0"/>
        <w:autoSpaceDE w:val="0"/>
        <w:widowControl/>
        <w:spacing w:line="300" w:lineRule="exact" w:before="7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5. OpenFL (Open Federated Learning)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OpenFL is an open-source framework designed by Intel for Federated Learning research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deployment. </w:t>
      </w:r>
    </w:p>
    <w:p>
      <w:pPr>
        <w:autoSpaceDN w:val="0"/>
        <w:autoSpaceDE w:val="0"/>
        <w:widowControl/>
        <w:spacing w:line="290" w:lineRule="auto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Theoretical Foundation </w:t>
      </w:r>
    </w:p>
    <w:p>
      <w:pPr>
        <w:autoSpaceDN w:val="0"/>
        <w:autoSpaceDE w:val="0"/>
        <w:widowControl/>
        <w:spacing w:line="318" w:lineRule="exact" w:before="1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OpenFL is built around a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federated coordinator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that orchestrates training by managing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client participation, model updates, and aggregation. The framework supports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byzantine-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resilient aggregation algorithms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to mitigate the impact of malicious or unreliable clients. </w:t>
      </w:r>
    </w:p>
    <w:p>
      <w:pPr>
        <w:autoSpaceDN w:val="0"/>
        <w:autoSpaceDE w:val="0"/>
        <w:widowControl/>
        <w:spacing w:line="290" w:lineRule="auto" w:before="1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Features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Facilitates the deployment of FL workflows across secure enclaves.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Provides tools for visualizing training progress and monitoring model performance. </w:t>
      </w:r>
    </w:p>
    <w:p>
      <w:pPr>
        <w:autoSpaceDN w:val="0"/>
        <w:tabs>
          <w:tab w:pos="720" w:val="left"/>
        </w:tabs>
        <w:autoSpaceDE w:val="0"/>
        <w:widowControl/>
        <w:spacing w:line="332" w:lineRule="exact" w:before="5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Optimized for integration with edge devices and distributed cloud environments. </w:t>
      </w:r>
    </w:p>
    <w:p>
      <w:pPr>
        <w:autoSpaceDN w:val="0"/>
        <w:autoSpaceDE w:val="0"/>
        <w:widowControl/>
        <w:spacing w:line="304" w:lineRule="exact" w:before="948" w:after="0"/>
        <w:ind w:left="0" w:right="144" w:firstLine="131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Applications of Federated Learning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(FL) has transformative applications across various industries where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privacy, scalability, and decentralized collaboration are critical. Below are detailed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applications categorized with objectives and comprehensive examples </w:t>
      </w:r>
    </w:p>
    <w:p>
      <w:pPr>
        <w:autoSpaceDN w:val="0"/>
        <w:autoSpaceDE w:val="0"/>
        <w:widowControl/>
        <w:spacing w:line="312" w:lineRule="exact" w:before="6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 Healthcare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enables collaborative advancements in healthcare while maintaining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patient data privacy. Hospitals and medical institutions often face restrictions in sharing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sensitive patient data due to regulations like GDPR and HIPAA. FL facilitates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models across distributed datasets without moving data. For instance, hospitals can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collaboratively develop models for early detection of diseases such as cancer, diabetes, 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heart conditions using patient data stored locally. Additionally, FL is used in drug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discovery, where pharmaceutical companies share insights without exposing 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datasets. Wearable devices like smartwatches also benefit from FL by enabling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personalized health monitoring and anomaly detection without compromising user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privacy. </w:t>
      </w:r>
    </w:p>
    <w:p>
      <w:pPr>
        <w:autoSpaceDN w:val="0"/>
        <w:autoSpaceDE w:val="0"/>
        <w:widowControl/>
        <w:spacing w:line="310" w:lineRule="exact" w:before="14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 Finance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finance industry is highly sensitive to data security and privacy. Federated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addresses these concerns by enabling banks, credit unions, and financial institutions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build collaborative models without sharing customer data. For example, FL is used to </w:t>
      </w:r>
    </w:p>
    <w:p>
      <w:pPr>
        <w:autoSpaceDN w:val="0"/>
        <w:autoSpaceDE w:val="0"/>
        <w:widowControl/>
        <w:spacing w:line="334" w:lineRule="exact" w:before="18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39 </w:t>
      </w:r>
    </w:p>
    <w:p>
      <w:pPr>
        <w:sectPr>
          <w:pgSz w:w="11906" w:h="16838"/>
          <w:pgMar w:top="70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enhance fraud detection by analyzing transaction patterns from multiple banks,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identifying fraudulent activities more effectively. Credit scoring is another significant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application, where federated learning combines data from different financial institutions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to provide accurate risk assessments while protecting individual privacy. FL also helps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financial analysts predict market trends by pooling insights from various organizations,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allowing for smarter investment decisions and risk management. </w:t>
      </w:r>
    </w:p>
    <w:p>
      <w:pPr>
        <w:autoSpaceDN w:val="0"/>
        <w:autoSpaceDE w:val="0"/>
        <w:widowControl/>
        <w:spacing w:line="312" w:lineRule="exact" w:before="14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3. Retail and E-commerce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Retailers and e-commerce platforms leverage federated learning to improve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personalization and operational efficiency. FL enables the creation of recommendation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systems that analyze customer preferences across different platforms without sharing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sensitive shopping data. For example, a collaborative FL model can recommend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based on user interactions from multiple retailers, offering personalized suggestions while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protecting privacy. Retailers also use FL for demand forecasting, optimizing inventory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management, and streamlining supply chains. Additionally, loyalty programs across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platforms can be enhanced by federating customer data, enabling better targeting of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promotions and improving customer retention rates without compromising sensitive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information. </w:t>
      </w:r>
    </w:p>
    <w:p>
      <w:pPr>
        <w:autoSpaceDN w:val="0"/>
        <w:autoSpaceDE w:val="0"/>
        <w:widowControl/>
        <w:spacing w:line="310" w:lineRule="exact" w:before="1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4. Mobile and Edge Devices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Federated learning plays a crucial role in mobile and edge computing by enabling on-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device machine learning. For instance, mobile keyboards like Gboard use FL to improve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text prediction and autocorrect features by training models directly on users' devices. </w:t>
      </w:r>
    </w:p>
    <w:p>
      <w:pPr>
        <w:autoSpaceDN w:val="0"/>
        <w:autoSpaceDE w:val="0"/>
        <w:widowControl/>
        <w:spacing w:line="31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Similarly, voice assistants like Alexa, Siri, or Google Assistant utilize FL to enhance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speech recognition capabilities while ensuring user privacy. FL is also instrumental in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edge devices like smart cameras and IoT sensors, where local data is used to improve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algorithms for object detection, anomaly detection, and energy optimization. This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decentralized approach reduces latency, conserves bandwidth, and respects user privacy. </w:t>
      </w:r>
    </w:p>
    <w:p>
      <w:pPr>
        <w:autoSpaceDN w:val="0"/>
        <w:autoSpaceDE w:val="0"/>
        <w:widowControl/>
        <w:spacing w:line="312" w:lineRule="exact" w:before="14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5. Smart Cities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Smart cities rely on distributed IoT devices to optimize urban infrastructure and improve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quality of life. Federated learning helps process data from connected devices,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traffic sensors, smart meters, and surveillance systems, without centralizing sensitive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information. For instance, FL enables traffic management systems to predict congestion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optimize routes based on distributed vehicle data. Smart energy grids use FL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forecast demand, reduce energy wastage, and balance loads across regions. Public safety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systems also benefit from FL, with applications like crime prediction and real-time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monitoring, ensuring citizen privacy while enabling efficient resource allocation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planning. </w:t>
      </w:r>
    </w:p>
    <w:p>
      <w:pPr>
        <w:autoSpaceDN w:val="0"/>
        <w:autoSpaceDE w:val="0"/>
        <w:widowControl/>
        <w:spacing w:line="310" w:lineRule="exact" w:before="14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6. Education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education, federated learning empowers institutions to create personalized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experiences while protecting student data. FL enables the development of adaptive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learning systems that adjust to individual students' needs by analyzing their interaction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patterns and performance metrics. For example, online learning platforms like Coursera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 Khan Academy can use FL to improve content recommendations and learning paths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across diverse learners. Schools and universities can collaborate to refine predictive </w:t>
      </w:r>
    </w:p>
    <w:p>
      <w:pPr>
        <w:autoSpaceDN w:val="0"/>
        <w:autoSpaceDE w:val="0"/>
        <w:widowControl/>
        <w:spacing w:line="334" w:lineRule="exact" w:before="12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40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models for student engagement, dropout prevention, and academic performance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forecasting without sharing raw data. FL also supports education analytics for identifying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effective teaching methods and optimizing resource allocation. </w:t>
      </w:r>
    </w:p>
    <w:p>
      <w:pPr>
        <w:autoSpaceDN w:val="0"/>
        <w:autoSpaceDE w:val="0"/>
        <w:widowControl/>
        <w:spacing w:line="312" w:lineRule="exact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7. Autonomous Systems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is a key enabler for autonomous systems like self-driving cars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drones. These systems require continuous learning from diverse environments to improve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performance and safety. FL allows autonomous vehicles to share insights from local data,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such as road conditions and traffic patterns, to enhance their global navigation models.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Similarly, drones used for delivery or mapping can collaboratively learn from their flight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to optimize routes and avoid obstacles. By training models in a decentralized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manner, FL ensures that sensitive location data remains on devices while 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advancements in autonomous technology across industries. </w:t>
      </w:r>
    </w:p>
    <w:p>
      <w:pPr>
        <w:autoSpaceDN w:val="0"/>
        <w:autoSpaceDE w:val="0"/>
        <w:widowControl/>
        <w:spacing w:line="312" w:lineRule="exact" w:before="142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8. Healthcare Wearables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Healthcare wearables like smartwatches and fitness trackers generate vast amounts of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personal health data. Federated learning allows these devices to collaboratively train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models for better health monitoring while preserving user privacy. For instance, FL can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help detect anomalies like irregular heart rhythms or early signs of illness using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distributed data from wearables. Fitness apps can also use FL to provide personalized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workout recommendations based on aggregated user activity patterns. Additionally, FL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supports chronic disease management by enabling wearables to monitor patient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conditions in real-time, sharing insights with healthcare providers while safeguarding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individual data privacy. </w:t>
      </w:r>
    </w:p>
    <w:p>
      <w:pPr>
        <w:autoSpaceDN w:val="0"/>
        <w:autoSpaceDE w:val="0"/>
        <w:widowControl/>
        <w:spacing w:line="312" w:lineRule="exact" w:before="14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9. Telecommunications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telecommunications sector uses federated learning to optimize network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improve user experiences. FL enables operators to analyse distributed network data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for traffic prediction, capacity planning, and resource allocation. For example, telecom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providers can use FL to predict network congestion and reduce latency by learning from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usage patterns across regions. FL also helps improve customer experiences by 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personalized service recommendations and proactive troubleshooting. In addition,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telecom companies use FL for predictive maintenance of network infrastructure,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identifying potential failures before they occur, and ensuring uninterrupted services for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users. </w:t>
      </w:r>
    </w:p>
    <w:p>
      <w:pPr>
        <w:autoSpaceDN w:val="0"/>
        <w:autoSpaceDE w:val="0"/>
        <w:widowControl/>
        <w:spacing w:line="310" w:lineRule="exact" w:before="1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10. Cybersecurity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enhances cybersecurity by enabling collaborative threat detection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across organizations. By analysing distributed data, FL helps identify emerging threats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such as malware, phishing attacks, or insider threats while ensuring sensitive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remains confidential. For example, FL allows companies to build intrusion detection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systems by sharing patterns of malicious activity without exposing internal network data. </w:t>
      </w:r>
    </w:p>
    <w:p>
      <w:pPr>
        <w:autoSpaceDN w:val="0"/>
        <w:autoSpaceDE w:val="0"/>
        <w:widowControl/>
        <w:spacing w:line="316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Cybersecurity firms also use FL to develop robust fraud detection and prevention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mechanisms across industries. This collaborative approach strengthens defences against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evolving cyber threats while maintaining compliance with data protection regulations. </w:t>
      </w:r>
    </w:p>
    <w:p>
      <w:pPr>
        <w:autoSpaceDN w:val="0"/>
        <w:autoSpaceDE w:val="0"/>
        <w:widowControl/>
        <w:spacing w:line="334" w:lineRule="exact" w:before="73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41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326" w:lineRule="exact" w:before="254" w:after="0"/>
        <w:ind w:left="0" w:right="0" w:firstLine="158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Advantages and Market Insights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Advantages of Federated Learning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(FL) offers a paradigm shift in how machine learning models are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trained by emphasizing data decentralization, privacy preservation, and collaborative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intelligence. These advantages are particularly significant in today’s data-driven world,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where privacy concerns and regulatory constraints are critical. 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16306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63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9" w:lineRule="auto" w:before="6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1. Enhanced Data Privacy and Security </w:t>
      </w:r>
    </w:p>
    <w:p>
      <w:pPr>
        <w:autoSpaceDN w:val="0"/>
        <w:autoSpaceDE w:val="0"/>
        <w:widowControl/>
        <w:spacing w:line="312" w:lineRule="exact" w:before="132" w:after="0"/>
        <w:ind w:left="0" w:right="8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eliminates the need for raw data to leave local devices, reducing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risk of data breaches or unauthorized access. By sharing only model updates or gradients,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complies with stringent data protection regulations such as the General Data Protection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Regulation (GDPR) and the California Consumer Privacy Act (CCPA). Theoretical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underpinnings like differential privacy and secure multi-party computation (SMPC) further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strengthen FL’s privacy guarantees. For example, by adding controlled noise to updates,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differential privacy ensures that individual data points cannot be inferred, even in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adversarial settings. </w:t>
      </w:r>
    </w:p>
    <w:p>
      <w:pPr>
        <w:autoSpaceDN w:val="0"/>
        <w:autoSpaceDE w:val="0"/>
        <w:widowControl/>
        <w:spacing w:line="271" w:lineRule="auto" w:before="62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2. Compliance with Regulatory Frameworks </w:t>
      </w:r>
    </w:p>
    <w:p>
      <w:pPr>
        <w:autoSpaceDN w:val="0"/>
        <w:autoSpaceDE w:val="0"/>
        <w:widowControl/>
        <w:spacing w:line="312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growing emphasis on privacy laws globally has created challenges for traditional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centralized data processing methods. FL aligns seamlessly with these legal frameworks by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keeping data localized. In healthcare, for instance, patient data never leaves hospital servers,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yet institutions can collaboratively train diagnostic models. This decentralization ensures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compliance with frameworks like HIPAA (Health Insurance Portability and Accountability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Act) in the U.S. and GDPR in the EU, reducing the legal and ethical risks associated with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sharing. </w:t>
      </w:r>
    </w:p>
    <w:p>
      <w:pPr>
        <w:autoSpaceDN w:val="0"/>
        <w:autoSpaceDE w:val="0"/>
        <w:widowControl/>
        <w:spacing w:line="271" w:lineRule="auto" w:before="6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3. Efficient Utilization of Distributed Data </w:t>
      </w:r>
    </w:p>
    <w:p>
      <w:pPr>
        <w:autoSpaceDN w:val="0"/>
        <w:autoSpaceDE w:val="0"/>
        <w:widowControl/>
        <w:spacing w:line="308" w:lineRule="exact" w:before="136" w:after="0"/>
        <w:ind w:left="0" w:right="8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many industries, data is inherently distributed across devices, regions, or organizations.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enables collaborative training across these distributed datasets without transferring them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to a central server. This capability is particularly valuable in cases of non-IID (non-</w:t>
      </w:r>
    </w:p>
    <w:p>
      <w:pPr>
        <w:autoSpaceDN w:val="0"/>
        <w:autoSpaceDE w:val="0"/>
        <w:widowControl/>
        <w:spacing w:line="334" w:lineRule="exact" w:before="286" w:after="0"/>
        <w:ind w:left="0" w:right="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42 </w:t>
      </w:r>
    </w:p>
    <w:p>
      <w:pPr>
        <w:sectPr>
          <w:pgSz w:w="11906" w:h="16838"/>
          <w:pgMar w:top="696" w:right="1294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independent and identically distributed) data, where data distributions vary significantly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across nodes. Theoretical approaches like personalized FL and federated transfer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address challenges posed by data heterogeneity, enabling better performance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adaptability of models in real-world settings. </w:t>
      </w:r>
    </w:p>
    <w:p>
      <w:pPr>
        <w:autoSpaceDN w:val="0"/>
        <w:autoSpaceDE w:val="0"/>
        <w:widowControl/>
        <w:spacing w:line="271" w:lineRule="auto" w:before="6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4. Scalability and Resource Optimization </w:t>
      </w:r>
    </w:p>
    <w:p>
      <w:pPr>
        <w:autoSpaceDN w:val="0"/>
        <w:autoSpaceDE w:val="0"/>
        <w:widowControl/>
        <w:spacing w:line="314" w:lineRule="exact" w:before="13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leverages the computational power of edge devices, reducing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reliance on centralized infrastructure. This decentralized approach minimizes bottlenecks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data transfer and central server computations. Theoretical models for distributed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optimization, such as FedAvg, provide efficient aggregation techniques that scale well with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 increasing number of clients. Additionally, FL can reduce the overall cost of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large-scale models by distributing computational load across multiple participants. </w:t>
      </w:r>
    </w:p>
    <w:p>
      <w:pPr>
        <w:autoSpaceDN w:val="0"/>
        <w:autoSpaceDE w:val="0"/>
        <w:widowControl/>
        <w:spacing w:line="271" w:lineRule="auto" w:before="6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5. Real-Time Personalization </w:t>
      </w:r>
    </w:p>
    <w:p>
      <w:pPr>
        <w:autoSpaceDN w:val="0"/>
        <w:autoSpaceDE w:val="0"/>
        <w:widowControl/>
        <w:spacing w:line="314" w:lineRule="exact" w:before="13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supports on-device training, allowing models to be fine-tuned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individual user preferences while benefiting from global updates. For instance, FL-powered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recommendation systems on mobile devices can adapt to user behavior in real-time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compromising privacy. This capability improves user experiences and retention, making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an attractive solution for industries like e-commerce, social media, and entertainment. </w:t>
      </w:r>
    </w:p>
    <w:p>
      <w:pPr>
        <w:autoSpaceDN w:val="0"/>
        <w:autoSpaceDE w:val="0"/>
        <w:widowControl/>
        <w:spacing w:line="269" w:lineRule="auto" w:before="6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6. Reduced Data Transfer Overhead </w:t>
      </w:r>
    </w:p>
    <w:p>
      <w:pPr>
        <w:autoSpaceDN w:val="0"/>
        <w:autoSpaceDE w:val="0"/>
        <w:widowControl/>
        <w:spacing w:line="314" w:lineRule="exact" w:before="13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Traditional centralized learning requires transferring large volumes of raw data to a central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server, incurring significant bandwidth costs and latency. FL mitigates this by transmitting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 updates, which are often smaller in size. Techniques like gradient sparsification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quantization further reduce communication overhead, making FL viable for deployment in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resource-constrained environments, such as IoT networks and mobile devices. </w:t>
      </w:r>
    </w:p>
    <w:p>
      <w:pPr>
        <w:autoSpaceDN w:val="0"/>
        <w:autoSpaceDE w:val="0"/>
        <w:widowControl/>
        <w:spacing w:line="271" w:lineRule="auto" w:before="6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7. Robustness to Failures and Attacks </w:t>
      </w:r>
    </w:p>
    <w:p>
      <w:pPr>
        <w:autoSpaceDN w:val="0"/>
        <w:autoSpaceDE w:val="0"/>
        <w:widowControl/>
        <w:spacing w:line="316" w:lineRule="exact" w:before="12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Decentralized data storage in FL reduces the risk of single points of failure. Even if one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node fails or is compromised, the overall training process continues with minimal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disruption. Theoretical constructs like Byzantine-resilient aggregation ensure robustness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against malicious or unreliable clients, safeguarding the integrity of the global model. </w:t>
      </w:r>
    </w:p>
    <w:p>
      <w:pPr>
        <w:autoSpaceDN w:val="0"/>
        <w:autoSpaceDE w:val="0"/>
        <w:widowControl/>
        <w:spacing w:line="292" w:lineRule="exact" w:before="7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Market Insights for Federated Learning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is rapidly transitioning from a research concept to a commercially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viable technology, with applications spanning multiple industries. Its adoption is fueled by </w:t>
      </w:r>
    </w:p>
    <w:p>
      <w:pPr>
        <w:autoSpaceDN w:val="0"/>
        <w:autoSpaceDE w:val="0"/>
        <w:widowControl/>
        <w:spacing w:line="334" w:lineRule="exact" w:before="63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43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increasing privacy concerns, the proliferation of edge devices, and advancements in AI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cryptography. 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29921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Market Insight </w:t>
      </w:r>
    </w:p>
    <w:p>
      <w:pPr>
        <w:autoSpaceDN w:val="0"/>
        <w:autoSpaceDE w:val="0"/>
        <w:widowControl/>
        <w:spacing w:line="288" w:lineRule="auto" w:before="60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 Market Growth and Adoption Trends </w:t>
      </w:r>
    </w:p>
    <w:p>
      <w:pPr>
        <w:autoSpaceDN w:val="0"/>
        <w:autoSpaceDE w:val="0"/>
        <w:widowControl/>
        <w:spacing w:line="328" w:lineRule="exact" w:before="112" w:after="7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global Federated Learning market is expected to grow at a compound annual growth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rate (CAGR) of over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40%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during the next decade. Key drivers include: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170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9" w:lineRule="auto" w:before="122" w:after="0"/>
              <w:ind w:left="18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The exponential growth of IoT and edge computing devices. </w:t>
            </w:r>
          </w:p>
          <w:p>
            <w:pPr>
              <w:autoSpaceDN w:val="0"/>
              <w:autoSpaceDE w:val="0"/>
              <w:widowControl/>
              <w:spacing w:line="334" w:lineRule="exact" w:before="13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Rising demand for privacy-preserving AI solutions in regulated industries.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Growing investments in FL research and infrastructure by tech giants such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Google, NVIDIA, and Intel. </w:t>
            </w:r>
          </w:p>
        </w:tc>
      </w:tr>
    </w:tbl>
    <w:p>
      <w:pPr>
        <w:autoSpaceDN w:val="0"/>
        <w:autoSpaceDE w:val="0"/>
        <w:widowControl/>
        <w:spacing w:line="288" w:lineRule="auto" w:before="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Key Industries Adopting FL </w:t>
      </w:r>
    </w:p>
    <w:p>
      <w:pPr>
        <w:autoSpaceDN w:val="0"/>
        <w:tabs>
          <w:tab w:pos="720" w:val="left"/>
        </w:tabs>
        <w:autoSpaceDE w:val="0"/>
        <w:widowControl/>
        <w:spacing w:line="328" w:lineRule="exact" w:before="11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Healthcare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Collaborative medical research, diagnostic tools, and personalized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treatments. </w:t>
      </w:r>
    </w:p>
    <w:p>
      <w:pPr>
        <w:autoSpaceDN w:val="0"/>
        <w:autoSpaceDE w:val="0"/>
        <w:widowControl/>
        <w:spacing w:line="332" w:lineRule="exact" w:before="13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Finance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Fraud detection, credit scoring, and anti-money laundering systems. </w:t>
      </w:r>
    </w:p>
    <w:p>
      <w:pPr>
        <w:autoSpaceDN w:val="0"/>
        <w:autoSpaceDE w:val="0"/>
        <w:widowControl/>
        <w:spacing w:line="468" w:lineRule="exact" w:before="4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Telecommunications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Network optimization and predictive maintenance.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Retail and E-commerce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Recommendation systems and demand forecasting.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Automotive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Autonomous vehicles and traffic management systems. </w:t>
      </w:r>
    </w:p>
    <w:p>
      <w:pPr>
        <w:autoSpaceDN w:val="0"/>
        <w:autoSpaceDE w:val="0"/>
        <w:widowControl/>
        <w:spacing w:line="290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 Competitive Landscape </w:t>
      </w:r>
    </w:p>
    <w:p>
      <w:pPr>
        <w:autoSpaceDN w:val="0"/>
        <w:autoSpaceDE w:val="0"/>
        <w:widowControl/>
        <w:spacing w:line="334" w:lineRule="exact" w:before="66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44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11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Leading companies in the Federated Learning space are developing proprietary frameworks,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tools, and platforms: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85"/>
        <w:gridCol w:w="4585"/>
      </w:tblGrid>
      <w:tr>
        <w:trPr>
          <w:trHeight w:hRule="exact" w:val="213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22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22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Google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TensorFlow Federated, focusing on cross-device learning for mobile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ecosystems. </w:t>
            </w:r>
          </w:p>
          <w:p>
            <w:pPr>
              <w:autoSpaceDN w:val="0"/>
              <w:autoSpaceDE w:val="0"/>
              <w:widowControl/>
              <w:spacing w:line="334" w:lineRule="exact" w:before="13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NVIDIA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Clara FL for healthcare and industrial applications. </w:t>
            </w:r>
          </w:p>
          <w:p>
            <w:pPr>
              <w:autoSpaceDN w:val="0"/>
              <w:autoSpaceDE w:val="0"/>
              <w:widowControl/>
              <w:spacing w:line="334" w:lineRule="exact" w:before="13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Intel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OpenFL for secure FL deployments. </w:t>
            </w:r>
          </w:p>
          <w:p>
            <w:pPr>
              <w:autoSpaceDN w:val="0"/>
              <w:autoSpaceDE w:val="0"/>
              <w:widowControl/>
              <w:spacing w:line="332" w:lineRule="exact" w:before="13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WeBank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FATE for cross-silo FL in financial and enterprise sectors. </w:t>
            </w:r>
          </w:p>
        </w:tc>
      </w:tr>
    </w:tbl>
    <w:p>
      <w:pPr>
        <w:autoSpaceDN w:val="0"/>
        <w:autoSpaceDE w:val="0"/>
        <w:widowControl/>
        <w:spacing w:line="326" w:lineRule="exact" w:before="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Startups like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Sherpa.AI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Owkin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are also making significant strides in deploying FL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solutions tailored to specific use cases. </w:t>
      </w:r>
    </w:p>
    <w:p>
      <w:pPr>
        <w:autoSpaceDN w:val="0"/>
        <w:autoSpaceDE w:val="0"/>
        <w:widowControl/>
        <w:spacing w:line="456" w:lineRule="exact" w:before="500" w:after="118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3. Challenges in Adoption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While FL shows immense potential, several challenges hinder its widespread adoption: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85"/>
        <w:gridCol w:w="4585"/>
      </w:tblGrid>
      <w:tr>
        <w:trPr>
          <w:trHeight w:hRule="exact" w:val="3394"/>
        </w:trPr>
        <w:tc>
          <w:tcPr>
            <w:tcW w:type="dxa" w:w="580"/>
            <w:tcBorders>
              <w:bottom w:sz="12.0" w:val="single" w:color="#AFAFA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40"/>
            <w:tcBorders>
              <w:bottom w:sz="12.0" w:val="single" w:color="#AFAFA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Communication Overhead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Ensuring efficiency in scenarios involving thousands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of clients remains a technical bottleneck. </w:t>
            </w:r>
          </w:p>
          <w:p>
            <w:pPr>
              <w:autoSpaceDN w:val="0"/>
              <w:autoSpaceDE w:val="0"/>
              <w:widowControl/>
              <w:spacing w:line="370" w:lineRule="exact" w:before="8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Privacy Guarantees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Achieving provable privacy with minimal impact on model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accuracy requires further innovation in cryptography and noise optimization.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Standardization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The lack of universally accepted standards for FL protocols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implementations limits interoperability.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Cost of Deployment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Establishing infrastructure for large-scale FL systems,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including edge devices and secure aggregation servers, can be expensive. </w:t>
            </w:r>
          </w:p>
        </w:tc>
      </w:tr>
    </w:tbl>
    <w:p>
      <w:pPr>
        <w:autoSpaceDN w:val="0"/>
        <w:autoSpaceDE w:val="0"/>
        <w:widowControl/>
        <w:spacing w:line="456" w:lineRule="exact" w:before="110" w:after="118"/>
        <w:ind w:left="0" w:right="662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4. Future Outlook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future of FL lies in: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rPr>
          <w:trHeight w:hRule="exact" w:val="33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 xml:space="preserve">Improved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Scalability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Advancements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aggregation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techniques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and </w:t>
            </w:r>
          </w:p>
        </w:tc>
      </w:tr>
      <w:tr>
        <w:trPr>
          <w:trHeight w:hRule="exact" w:val="1950"/>
        </w:trPr>
        <w:tc>
          <w:tcPr>
            <w:tcW w:type="dxa" w:w="1146"/>
            <w:vMerge/>
            <w:tcBorders/>
          </w:tcPr>
          <w:p/>
        </w:tc>
        <w:tc>
          <w:tcPr>
            <w:tcW w:type="dxa" w:w="85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communication protocols will enable FL to scale across billions of devices.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Integration with Blockchain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Combining FL with blockchain technology can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enhance transparency, security, and incentive mechanisms.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Domain-Specific Innovations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Tailoring FL techniques to industries like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agriculture, energy, and education will open new avenues for adoption. </w:t>
            </w:r>
          </w:p>
        </w:tc>
      </w:tr>
    </w:tbl>
    <w:p>
      <w:pPr>
        <w:autoSpaceDN w:val="0"/>
        <w:autoSpaceDE w:val="0"/>
        <w:widowControl/>
        <w:spacing w:line="292" w:lineRule="exact" w:before="90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Benefits of Federated Learning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(FL) represents a paradigm shift in machine learning, where the focus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is on collaborative model training while ensuring data privacy and security. Unlike </w:t>
      </w:r>
    </w:p>
    <w:p>
      <w:pPr>
        <w:autoSpaceDN w:val="0"/>
        <w:autoSpaceDE w:val="0"/>
        <w:widowControl/>
        <w:spacing w:line="334" w:lineRule="exact" w:before="378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45 </w:t>
      </w:r>
    </w:p>
    <w:p>
      <w:pPr>
        <w:sectPr>
          <w:pgSz w:w="11906" w:h="16838"/>
          <w:pgMar w:top="724" w:right="129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traditional centralized learning approaches, FL brings computation to the data, allowing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distributed nodes to train models locally and share updates rather than raw data. This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architecture offers several significant benefits across technical, ethical, and practical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dimensions, which are elaborated below: 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275209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5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Benefits of FL </w:t>
      </w:r>
    </w:p>
    <w:p>
      <w:pPr>
        <w:autoSpaceDN w:val="0"/>
        <w:autoSpaceDE w:val="0"/>
        <w:widowControl/>
        <w:spacing w:line="288" w:lineRule="auto" w:before="52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 Enhanced Data Privacy and Security </w:t>
      </w:r>
    </w:p>
    <w:p>
      <w:pPr>
        <w:autoSpaceDN w:val="0"/>
        <w:autoSpaceDE w:val="0"/>
        <w:widowControl/>
        <w:spacing w:line="312" w:lineRule="exact" w:before="12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One of the most significant benefits of Federated Learning is its ability to maintain data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privacy. Traditional machine learning approaches often require centralizing data on a single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server, which increases the risk of breaches and non-compliance with privacy regulations.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FL, however, ensures that sensitive data remains on the local device or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organization. This local processing aligns with privacy-preserving techniques like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differential privacy and homomorphic encryption. By transmitting only model parameters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or updates, FL minimizes the exposure of raw data to external entities, making it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particularly useful in sensitive domains like healthcare and finance. For example, hospitals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can collaboratively train diagnostic models without ever sharing patient records, thus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complying with data protection laws like HIPAA and GDPR. </w:t>
      </w:r>
    </w:p>
    <w:p>
      <w:pPr>
        <w:autoSpaceDN w:val="0"/>
        <w:autoSpaceDE w:val="0"/>
        <w:widowControl/>
        <w:spacing w:line="290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 Improved Scalability </w:t>
      </w:r>
    </w:p>
    <w:p>
      <w:pPr>
        <w:autoSpaceDN w:val="0"/>
        <w:autoSpaceDE w:val="0"/>
        <w:widowControl/>
        <w:spacing w:line="310" w:lineRule="exact" w:before="13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FL’s decentralized architecture naturally supports scalability, making it ideal for modern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applications that involve large-scale, geographically distributed data sources. In traditional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systems, transferring enormous volumes of raw data to a central server incurs significant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bandwidth and storage costs. FL avoids these issues by enabling devices, such as mobile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phones, IoT sensors, or edge servers, to process data locally. Theoretical models like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averaging (FedAvg) further enhance scalability by optimizing the aggregation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updates from a vast number of clients. This benefit is particularly relevant in scenarios with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billions of devices, such as personal assistants, smart home systems, and autonomous </w:t>
      </w:r>
    </w:p>
    <w:p>
      <w:pPr>
        <w:autoSpaceDN w:val="0"/>
        <w:autoSpaceDE w:val="0"/>
        <w:widowControl/>
        <w:spacing w:line="334" w:lineRule="exact" w:before="26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46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vehicles, where each device contributes to training without overloading central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infrastructure. </w:t>
      </w:r>
    </w:p>
    <w:p>
      <w:pPr>
        <w:autoSpaceDN w:val="0"/>
        <w:autoSpaceDE w:val="0"/>
        <w:widowControl/>
        <w:spacing w:line="288" w:lineRule="auto" w:before="6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3. Compliance with Data Protection Regulations </w:t>
      </w:r>
    </w:p>
    <w:p>
      <w:pPr>
        <w:autoSpaceDN w:val="0"/>
        <w:autoSpaceDE w:val="0"/>
        <w:widowControl/>
        <w:spacing w:line="314" w:lineRule="exact" w:before="126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With the growing emphasis on data sovereignty and privacy laws, organizations are under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pressure to adopt ethical data-handling practices. Federated Learning provides a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solution to comply with global regulatory frameworks like the GDPR, CCPA, and China’s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Security Law. By ensuring that data never leaves its source, FL respects 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restrictions on cross-border data transfers and reduces legal risks for organizations. This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compliance benefit positions FL as a viable approach for industries that must handle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confidential data, such as law enforcement, healthcare, and financial services. </w:t>
      </w:r>
    </w:p>
    <w:p>
      <w:pPr>
        <w:autoSpaceDN w:val="0"/>
        <w:autoSpaceDE w:val="0"/>
        <w:widowControl/>
        <w:spacing w:line="288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4. Addressing Data Fragmentation </w:t>
      </w:r>
    </w:p>
    <w:p>
      <w:pPr>
        <w:autoSpaceDN w:val="0"/>
        <w:autoSpaceDE w:val="0"/>
        <w:widowControl/>
        <w:spacing w:line="312" w:lineRule="exact" w:before="12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many real-world scenarios, data is fragmented across multiple entities, devices, 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geographic locations. This fragmentation creates barriers to centralized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approaches, as pooling data is often infeasible due to privacy, ownership, or logistical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constraints. Federated Learning bridges this gap by enabling collaboration among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distributed data sources without requiring data centralization. For instance, FL can facilitate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collaborative research among pharmaceutical companies to train predictive models for drug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discovery, leveraging diverse datasets while protecting proprietary information. Similarly,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it allows cross-device learning in mobile ecosystems, where each device trains on its unique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user data. </w:t>
      </w:r>
    </w:p>
    <w:p>
      <w:pPr>
        <w:autoSpaceDN w:val="0"/>
        <w:autoSpaceDE w:val="0"/>
        <w:widowControl/>
        <w:spacing w:line="290" w:lineRule="auto" w:before="6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5. Real-Time Personalization </w:t>
      </w:r>
    </w:p>
    <w:p>
      <w:pPr>
        <w:autoSpaceDN w:val="0"/>
        <w:autoSpaceDE w:val="0"/>
        <w:widowControl/>
        <w:spacing w:line="312" w:lineRule="exact" w:before="12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supports the development of models that are not only globally robust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but also locally personalized. This is achieved through a combination of local fine-tuning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global aggregation, which allows devices to learn from both local data and shared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insights from other devices. For example, FL-powered recommendation systems can offer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highly personalized suggestions by adapting to a user’s preferences in real-time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compromising their privacy. This ability to combine personalization with privacy is a key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differentiator for FL, making it highly valuable in applications like personalized healthcare,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adaptive education platforms, and user-centric e-commerce systems. </w:t>
      </w:r>
    </w:p>
    <w:p>
      <w:pPr>
        <w:autoSpaceDN w:val="0"/>
        <w:autoSpaceDE w:val="0"/>
        <w:widowControl/>
        <w:spacing w:line="290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6. Robustness and Fault Tolerance </w:t>
      </w:r>
    </w:p>
    <w:p>
      <w:pPr>
        <w:autoSpaceDN w:val="0"/>
        <w:autoSpaceDE w:val="0"/>
        <w:widowControl/>
        <w:spacing w:line="310" w:lineRule="exact" w:before="12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Centralized systems often face challenges related to single points of failure, where issues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with the central server can disrupt the entire workflow. Federated Learning inherently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mitigates this risk by distributing computation across multiple nodes. Even if some nodes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fail or go offline, the system can continue to function with minimal disruption, as updates </w:t>
      </w:r>
    </w:p>
    <w:p>
      <w:pPr>
        <w:autoSpaceDN w:val="0"/>
        <w:autoSpaceDE w:val="0"/>
        <w:widowControl/>
        <w:spacing w:line="334" w:lineRule="exact" w:before="39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47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from other nodes can still be aggregated. Furthermore, FL’s theoretical advancements in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Byzantine-resilient aggregation ensure robustness against malicious or unreliable clients.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These mechanisms make FL particularly suitable for critical applications,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autonomous driving or disaster response systems, where reliability is paramount. </w:t>
      </w:r>
    </w:p>
    <w:p>
      <w:pPr>
        <w:autoSpaceDN w:val="0"/>
        <w:autoSpaceDE w:val="0"/>
        <w:widowControl/>
        <w:spacing w:line="290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7. Reduced Communication Overhead </w:t>
      </w:r>
    </w:p>
    <w:p>
      <w:pPr>
        <w:autoSpaceDN w:val="0"/>
        <w:autoSpaceDE w:val="0"/>
        <w:widowControl/>
        <w:spacing w:line="312" w:lineRule="exact" w:before="12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significantly reduces the amount of data that needs to be transmitted between devices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central servers. Instead of transferring raw data, FL sends only model updates, which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are typically much smaller in size. Advanced techniques like gradient sparsification,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quantization, and adaptive communication schedules further optimize this process, making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feasible in environments with limited bandwidth or high latency. This benefit is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particularly relevant for IoT networks, where devices often operate with constrained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resources and intermittent connectivity. </w:t>
      </w:r>
    </w:p>
    <w:p>
      <w:pPr>
        <w:autoSpaceDN w:val="0"/>
        <w:autoSpaceDE w:val="0"/>
        <w:widowControl/>
        <w:spacing w:line="290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8. Facilitating Ethical AI </w:t>
      </w:r>
    </w:p>
    <w:p>
      <w:pPr>
        <w:autoSpaceDN w:val="0"/>
        <w:autoSpaceDE w:val="0"/>
        <w:widowControl/>
        <w:spacing w:line="312" w:lineRule="exact" w:before="12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Ethical considerations are becoming increasingly important in AI development. Federated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Learning aligns with ethical AI principles by promoting data minimization, transparency,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inclusivity. It empowers individuals and organizations to participate in collaborative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 training without relinquishing control over their data. By respecting user privacy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fostering equitable participation, FL helps build trust in AI systems, which is critical for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their widespread adoption. Moreover, FL reduces biases associated with centralized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datasets by incorporating diverse data sources, leading to more equitable and generalizable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models. </w:t>
      </w:r>
    </w:p>
    <w:p>
      <w:pPr>
        <w:autoSpaceDN w:val="0"/>
        <w:autoSpaceDE w:val="0"/>
        <w:widowControl/>
        <w:spacing w:line="290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9. Enabling New Use Cases </w:t>
      </w:r>
    </w:p>
    <w:p>
      <w:pPr>
        <w:autoSpaceDN w:val="0"/>
        <w:autoSpaceDE w:val="0"/>
        <w:widowControl/>
        <w:spacing w:line="312" w:lineRule="exact" w:before="12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opens up possibilities for applications that were previously constrained by privacy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concerns or data silos. In healthcare, FL enables collaborative disease prediction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personalized treatment models. In finance, it facilitates fraud detection and credit scoring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across institutions. Emerging use cases, such as Federated Learning in smart cities, allow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for real-time optimization of traffic flow, energy consumption, and public safety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violating citizen privacy. These innovative applications demonstrate FL’s potential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transform industries while addressing modern challenges. </w:t>
      </w:r>
    </w:p>
    <w:p>
      <w:pPr>
        <w:autoSpaceDN w:val="0"/>
        <w:autoSpaceDE w:val="0"/>
        <w:widowControl/>
        <w:spacing w:line="290" w:lineRule="auto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10. Contribution to Edge and IoT Ecosystems </w:t>
      </w:r>
    </w:p>
    <w:p>
      <w:pPr>
        <w:autoSpaceDN w:val="0"/>
        <w:autoSpaceDE w:val="0"/>
        <w:widowControl/>
        <w:spacing w:line="310" w:lineRule="exact" w:before="12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rise of edge computing and IoT devices has created a demand for distributed AI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solutions. Federated Learning is a natural fit for these ecosystems, as it allows devices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process data locally while contributing to collective intelligence. This integration reduces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latency, enhances responsiveness, and ensures that critical applications, such as industrial </w:t>
      </w:r>
    </w:p>
    <w:p>
      <w:pPr>
        <w:autoSpaceDN w:val="0"/>
        <w:autoSpaceDE w:val="0"/>
        <w:widowControl/>
        <w:spacing w:line="334" w:lineRule="exact" w:before="39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48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automation or medical monitoring, can operate efficiently and securely. FL’s ability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leverage edge devices also supports green AI initiatives by minimizing the energy-intensive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transfer of data to centralized servers. </w:t>
      </w:r>
    </w:p>
    <w:p>
      <w:pPr>
        <w:autoSpaceDN w:val="0"/>
        <w:autoSpaceDE w:val="0"/>
        <w:widowControl/>
        <w:spacing w:line="306" w:lineRule="exact" w:before="944" w:after="0"/>
        <w:ind w:left="0" w:right="0" w:firstLine="43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Global Market Trends in Federated Learning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(FL) is emerging as a transformative paradigm in the field of 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intelligence, addressing critical issues such as data privacy, security, and decentralized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computation. Its adoption is fuelled by advancements in edge computing, the proliferation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of connected devices, and stringent data protection regulations worldwide. Below, we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explore key market trends, growth drivers, and challenges shaping the global FL market. </w:t>
      </w:r>
    </w:p>
    <w:p>
      <w:pPr>
        <w:autoSpaceDN w:val="0"/>
        <w:autoSpaceDE w:val="0"/>
        <w:widowControl/>
        <w:spacing w:line="240" w:lineRule="auto" w:before="63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37642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76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6" w:lineRule="exact" w:before="744" w:after="11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1. Market Growth and Adoption Rates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global Federated Learning market has been experiencing exponential growth, with 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compound annual growth rate (CAGR) projected to exceed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40%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over the next decade. This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rapid expansion is driven by the increasing need for privacy-preserving machine learning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solutions in industries such as healthcare, finance, and telecommunications.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7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Statistical Insight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According to recent reports, the FL market size, valued 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approximately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$150 million in 2023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, is expected to surpass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$2 billion by 2030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334" w:lineRule="exact" w:before="702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49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06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Driving Factors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The adoption of FL is particularly prominent in regions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stringent privacy regulations, such as the European Union (GDPR compliance)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United States (CCPA compliance). The Asia-Pacific region is also witnessing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significant growth, with China and Japan investing heavily in FL for smart cities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healthcare applications. </w:t>
      </w:r>
    </w:p>
    <w:p>
      <w:pPr>
        <w:autoSpaceDN w:val="0"/>
        <w:tabs>
          <w:tab w:pos="360" w:val="left"/>
          <w:tab w:pos="1080" w:val="left"/>
          <w:tab w:pos="1440" w:val="left"/>
        </w:tabs>
        <w:autoSpaceDE w:val="0"/>
        <w:widowControl/>
        <w:spacing w:line="370" w:lineRule="exact" w:before="1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2. Industry-Specific Applications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has found applications across multiple industries, addressing unique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challenges and unlocking new opportunities: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Healthcare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Use Case: Collaborative training of diagnostic models across hospitals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without sharing sensitive patient data. </w:t>
      </w:r>
    </w:p>
    <w:p>
      <w:pPr>
        <w:autoSpaceDN w:val="0"/>
        <w:autoSpaceDE w:val="0"/>
        <w:widowControl/>
        <w:spacing w:line="316" w:lineRule="exact" w:before="144" w:after="0"/>
        <w:ind w:left="1440" w:right="24" w:hanging="360"/>
        <w:jc w:val="both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Market Impact: The adoption of FL in healthcare is driven by its ability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comply with privacy laws like HIPAA while advancing precision medicine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predictive diagnostics.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90" w:lineRule="exact" w:before="8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b)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Finance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Use Case: Fraud detection, anti-money laundering (AML), and credit risk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modeling across financial institutions. </w:t>
      </w:r>
    </w:p>
    <w:p>
      <w:pPr>
        <w:autoSpaceDN w:val="0"/>
        <w:tabs>
          <w:tab w:pos="1440" w:val="left"/>
        </w:tabs>
        <w:autoSpaceDE w:val="0"/>
        <w:widowControl/>
        <w:spacing w:line="320" w:lineRule="exact" w:before="14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Market Impact: FL enables secure data sharing between banks, reducing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systemic risks and improving fraud prevention models.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90" w:lineRule="exact" w:before="8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c)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Telecommunications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Use Case: Optimization of network traffic and predictive maintenance using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from distributed telecom devices. </w:t>
      </w:r>
    </w:p>
    <w:p>
      <w:pPr>
        <w:autoSpaceDN w:val="0"/>
        <w:tabs>
          <w:tab w:pos="1440" w:val="left"/>
        </w:tabs>
        <w:autoSpaceDE w:val="0"/>
        <w:widowControl/>
        <w:spacing w:line="322" w:lineRule="exact" w:before="13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Market Impact: FL is being integrated into 5G networks to enhance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efficiency while minimizing bandwidth usage.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90" w:lineRule="exact" w:before="8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d)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Retail and E-Commerce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Use Case: Personalization of recommendation systems across global retail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chains without centralizing customer data. </w:t>
      </w:r>
    </w:p>
    <w:p>
      <w:pPr>
        <w:autoSpaceDN w:val="0"/>
        <w:tabs>
          <w:tab w:pos="1440" w:val="left"/>
        </w:tabs>
        <w:autoSpaceDE w:val="0"/>
        <w:widowControl/>
        <w:spacing w:line="320" w:lineRule="exact" w:before="14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Market Impact: FL allows companies to adapt to user preferences in real-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time while maintaining compliance with privacy norms. </w:t>
      </w:r>
    </w:p>
    <w:p>
      <w:pPr>
        <w:autoSpaceDN w:val="0"/>
        <w:autoSpaceDE w:val="0"/>
        <w:widowControl/>
        <w:spacing w:line="300" w:lineRule="exact" w:before="72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3. Technological Advancements Driving Market Growth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evolution of Federated Learning is closely tied to advancements in complementary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technologies: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8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Edge Computing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The increasing computational capabilities of edge devices (e.g.,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smartphones, IoT devices) support FL's decentralized architecture, making it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feasible for large-scale deployments. </w:t>
      </w:r>
    </w:p>
    <w:p>
      <w:pPr>
        <w:autoSpaceDN w:val="0"/>
        <w:autoSpaceDE w:val="0"/>
        <w:widowControl/>
        <w:spacing w:line="334" w:lineRule="exact" w:before="23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50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04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Secure Aggregation Protocols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Innovations in cryptographic techniques, such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homomorphic encryption and secure multi-party computation (SMPC), have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enhanced the security of FL implementations.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8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Differential Privacy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The integration of differential privacy mechanisms ensures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that individual data points cannot be inferred, further strengthening trust in FL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systems. </w:t>
      </w:r>
    </w:p>
    <w:p>
      <w:pPr>
        <w:autoSpaceDN w:val="0"/>
        <w:tabs>
          <w:tab w:pos="720" w:val="left"/>
        </w:tabs>
        <w:autoSpaceDE w:val="0"/>
        <w:widowControl/>
        <w:spacing w:line="334" w:lineRule="exact" w:before="8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Blockchain Integration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Combining FL with blockchain technology has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introduced transparency and robust incentive mechanisms, paving the way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decentralized, trustworthy AI ecosystems. </w:t>
      </w:r>
    </w:p>
    <w:p>
      <w:pPr>
        <w:autoSpaceDN w:val="0"/>
        <w:tabs>
          <w:tab w:pos="360" w:val="left"/>
          <w:tab w:pos="720" w:val="left"/>
          <w:tab w:pos="1080" w:val="left"/>
          <w:tab w:pos="1440" w:val="left"/>
        </w:tabs>
        <w:autoSpaceDE w:val="0"/>
        <w:widowControl/>
        <w:spacing w:line="358" w:lineRule="exact" w:before="1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4. Regional Insights and Initiatives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North America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United States leads in FL adoption, with major technology firms like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Google, IBM, and NVIDIA investing heavily in research and development. </w:t>
      </w:r>
    </w:p>
    <w:p>
      <w:pPr>
        <w:autoSpaceDN w:val="0"/>
        <w:tabs>
          <w:tab w:pos="1440" w:val="left"/>
        </w:tabs>
        <w:autoSpaceDE w:val="0"/>
        <w:widowControl/>
        <w:spacing w:line="322" w:lineRule="exact" w:before="136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Federal initiatives, such as AI strategies focusing on privacy, further bolster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FL’s adoption. </w:t>
      </w:r>
    </w:p>
    <w:p>
      <w:pPr>
        <w:autoSpaceDN w:val="0"/>
        <w:tabs>
          <w:tab w:pos="720" w:val="left"/>
          <w:tab w:pos="1080" w:val="left"/>
          <w:tab w:pos="1440" w:val="left"/>
        </w:tabs>
        <w:autoSpaceDE w:val="0"/>
        <w:widowControl/>
        <w:spacing w:line="350" w:lineRule="exact" w:before="120" w:after="0"/>
        <w:ind w:left="3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Europe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European Union has positioned itself as a strong advocate for FL due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its alignment with GDPR. Collaborative projects in healthcare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autonomous systems are driving adoption in countries like Germany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France. </w:t>
      </w:r>
    </w:p>
    <w:p>
      <w:pPr>
        <w:autoSpaceDN w:val="0"/>
        <w:tabs>
          <w:tab w:pos="720" w:val="left"/>
          <w:tab w:pos="1080" w:val="left"/>
          <w:tab w:pos="1440" w:val="left"/>
        </w:tabs>
        <w:autoSpaceDE w:val="0"/>
        <w:widowControl/>
        <w:spacing w:line="418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Asia-Pacific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China and Japan are leveraging FL for applications in smart cities,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autonomous vehicles, and next-generation telecommunications. </w:t>
      </w:r>
    </w:p>
    <w:p>
      <w:pPr>
        <w:autoSpaceDN w:val="0"/>
        <w:tabs>
          <w:tab w:pos="1440" w:val="left"/>
        </w:tabs>
        <w:autoSpaceDE w:val="0"/>
        <w:widowControl/>
        <w:spacing w:line="324" w:lineRule="exact" w:before="132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Government-backed initiatives in China aim to integrate FL with national AI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strategies. </w:t>
      </w:r>
    </w:p>
    <w:p>
      <w:pPr>
        <w:autoSpaceDN w:val="0"/>
        <w:tabs>
          <w:tab w:pos="720" w:val="left"/>
          <w:tab w:pos="1080" w:val="left"/>
          <w:tab w:pos="1440" w:val="left"/>
        </w:tabs>
        <w:autoSpaceDE w:val="0"/>
        <w:widowControl/>
        <w:spacing w:line="390" w:lineRule="exact" w:before="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Rest of the World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Developing regions in Africa and Latin America are exploring FL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agriculture, financial inclusion, and healthcare, particularly where data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sharing across institutions is limited. </w:t>
      </w:r>
    </w:p>
    <w:p>
      <w:pPr>
        <w:autoSpaceDN w:val="0"/>
        <w:autoSpaceDE w:val="0"/>
        <w:widowControl/>
        <w:spacing w:line="300" w:lineRule="exact" w:before="2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5. Competitive Landscape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Federated Learning market is highly competitive, with significant contributions from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both established technology companies and startups. </w:t>
      </w:r>
    </w:p>
    <w:p>
      <w:pPr>
        <w:autoSpaceDN w:val="0"/>
        <w:autoSpaceDE w:val="0"/>
        <w:widowControl/>
        <w:spacing w:line="332" w:lineRule="exact" w:before="138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Major Players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</w:p>
    <w:p>
      <w:pPr>
        <w:autoSpaceDN w:val="0"/>
        <w:autoSpaceDE w:val="0"/>
        <w:widowControl/>
        <w:spacing w:line="334" w:lineRule="exact" w:before="55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51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1440" w:val="left"/>
        </w:tabs>
        <w:autoSpaceDE w:val="0"/>
        <w:widowControl/>
        <w:spacing w:line="300" w:lineRule="exact" w:before="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Pioneered FL with frameworks like TensorFlow Federated,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focusing on mobile ecosystems. </w:t>
      </w:r>
    </w:p>
    <w:p>
      <w:pPr>
        <w:autoSpaceDN w:val="0"/>
        <w:autoSpaceDE w:val="0"/>
        <w:widowControl/>
        <w:spacing w:line="334" w:lineRule="exact" w:before="13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Developed Clara FL, catering to the healthcare industry. </w:t>
      </w:r>
    </w:p>
    <w:p>
      <w:pPr>
        <w:autoSpaceDN w:val="0"/>
        <w:autoSpaceDE w:val="0"/>
        <w:widowControl/>
        <w:spacing w:line="334" w:lineRule="exact" w:before="136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Created OpenFL to promote open-source collaboration in FL.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90" w:lineRule="exact" w:before="8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Emerging Startups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Owkin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Specializes in federated healthcare solutions for collaborative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research. </w:t>
      </w:r>
    </w:p>
    <w:p>
      <w:pPr>
        <w:autoSpaceDN w:val="0"/>
        <w:tabs>
          <w:tab w:pos="1440" w:val="left"/>
        </w:tabs>
        <w:autoSpaceDE w:val="0"/>
        <w:widowControl/>
        <w:spacing w:line="320" w:lineRule="exact" w:before="14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Sherpa.AI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Offers enterprise-grade FL solutions tailored for finance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healthcare. </w:t>
      </w:r>
    </w:p>
    <w:p>
      <w:pPr>
        <w:autoSpaceDN w:val="0"/>
        <w:autoSpaceDE w:val="0"/>
        <w:widowControl/>
        <w:spacing w:line="320" w:lineRule="exact" w:before="134" w:after="0"/>
        <w:ind w:left="720" w:right="24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Collaborative Efforts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: Initiatives like the Federated AI Ecosystem (FAIE) foster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collaboration among academia, enterprises, and governments to standardize FL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protocols and frameworks. </w:t>
      </w:r>
    </w:p>
    <w:p>
      <w:pPr>
        <w:autoSpaceDN w:val="0"/>
        <w:autoSpaceDE w:val="0"/>
        <w:widowControl/>
        <w:spacing w:line="292" w:lineRule="exact" w:before="730" w:after="118"/>
        <w:ind w:left="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6. Challenges in the FL Market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Despite its transformative potential, Federated Learning faces several challenges: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306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High Communication Overhead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Transmitting updates across devices can strain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network resources, especially in low-bandwidth environments.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Heterogeneity of Data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Non-IID (non-independent and identically distributed) data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across clients leads to challenges in training globally effective models.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Lack of Standardization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The absence of standardized FL protocols hinders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interoperability and scalability.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Cost of Implementation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Setting up infrastructure for large-scale FL systems,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including edge devices and secure aggregation servers, can be resource-intensive. </w:t>
            </w:r>
          </w:p>
        </w:tc>
      </w:tr>
    </w:tbl>
    <w:p>
      <w:pPr>
        <w:autoSpaceDN w:val="0"/>
        <w:autoSpaceDE w:val="0"/>
        <w:widowControl/>
        <w:spacing w:line="302" w:lineRule="exact" w:before="602" w:after="11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7. Future Prospects and Innovations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future of Federated Learning lies in addressing these challenges through innovations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algorithm design, hardware optimization, and cross-domain applications: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306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Improved Scalability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Novel aggregation techniques like hierarchical federated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learning will enable FL to scale across billions of devices.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Real-Time Applications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Advancements in edge AI will support real-time FL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applications in areas like autonomous driving and smart manufacturing.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Incentivized Ecosystems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Blockchain-integrated FL systems will facilitate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decentralized collaboration by providing transparent incentive mechanisms.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Global Collaborations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Governments, academia, and industry leaders are expected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to converge on standardizing FL protocols, driving global adoption. </w:t>
            </w:r>
          </w:p>
        </w:tc>
      </w:tr>
    </w:tbl>
    <w:p>
      <w:pPr>
        <w:autoSpaceDN w:val="0"/>
        <w:autoSpaceDE w:val="0"/>
        <w:widowControl/>
        <w:spacing w:line="334" w:lineRule="exact" w:before="22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52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306" w:lineRule="exact" w:before="274" w:after="0"/>
        <w:ind w:left="0" w:right="0" w:firstLine="172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42"/>
          <w:u w:val="single"/>
        </w:rPr>
        <w:t>Federated Learning Ecosystem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Federated Learning (FL) ecosystem is a multifaceted network of participants, tools,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frameworks, and infrastructure that collaborate to enable privacy-preserving, decentralized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machine learning. This ecosystem is shaped by a combination of technological innovations,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industry stakeholders, and regulatory influences, all working together to create scalable,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secure, and effective FL solutions. Below, we explore the key components, stakeholders,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interactions within the FL ecosystem. </w:t>
      </w:r>
    </w:p>
    <w:p>
      <w:pPr>
        <w:autoSpaceDN w:val="0"/>
        <w:autoSpaceDE w:val="0"/>
        <w:widowControl/>
        <w:spacing w:line="276" w:lineRule="auto" w:before="136" w:after="0"/>
        <w:ind w:left="0" w:right="38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1. Key Components of the FL Ecosystem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1.1. Distributed Data Sources </w:t>
      </w:r>
    </w:p>
    <w:p>
      <w:pPr>
        <w:autoSpaceDN w:val="0"/>
        <w:autoSpaceDE w:val="0"/>
        <w:widowControl/>
        <w:spacing w:line="320" w:lineRule="exact" w:before="120" w:after="118"/>
        <w:ind w:left="0" w:right="8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foundation of the FL ecosystem lies in distributed data sources, which may include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edge devices, organizations, or sensors. These entities generate and store data locally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act as nodes in the FL architecture.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85"/>
        <w:gridCol w:w="4585"/>
      </w:tblGrid>
      <w:tr>
        <w:trPr>
          <w:trHeight w:hRule="exact" w:val="150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Examples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Smartphones (e.g., for predictive text), IoT devices (e.g., for smart home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systems), hospitals (e.g., for medical imaging), and banks (e.g., for fraud detection).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Challenges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Non-IID data (non-independent and identically distributed), diverse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device capabilities, and data imbalance can impact model training. </w:t>
            </w:r>
          </w:p>
        </w:tc>
      </w:tr>
    </w:tbl>
    <w:p>
      <w:pPr>
        <w:autoSpaceDN w:val="0"/>
        <w:autoSpaceDE w:val="0"/>
        <w:widowControl/>
        <w:spacing w:line="288" w:lineRule="auto" w:before="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1.2. Model Training Infrastructure </w:t>
      </w:r>
    </w:p>
    <w:p>
      <w:pPr>
        <w:autoSpaceDN w:val="0"/>
        <w:autoSpaceDE w:val="0"/>
        <w:widowControl/>
        <w:spacing w:line="328" w:lineRule="exact" w:before="112" w:after="11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requires an infrastructure that facilitates distributed model training while maintaining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data privacy. Key elements include: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85"/>
        <w:gridCol w:w="4585"/>
      </w:tblGrid>
      <w:tr>
        <w:trPr>
          <w:trHeight w:hRule="exact" w:val="228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Aggregation Servers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Responsible for securely aggregating local model updates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from distributed nodes.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Edge Devices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Execute local training and communicate updates to the central server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or a decentralized network.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Cloud and Edge Integration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Combines the computational power of cloud servers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with real-time responsiveness from edge devices. </w:t>
            </w:r>
          </w:p>
        </w:tc>
      </w:tr>
    </w:tbl>
    <w:p>
      <w:pPr>
        <w:autoSpaceDN w:val="0"/>
        <w:autoSpaceDE w:val="0"/>
        <w:widowControl/>
        <w:spacing w:line="290" w:lineRule="auto" w:before="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1.3. Communication Protocols </w:t>
      </w:r>
    </w:p>
    <w:p>
      <w:pPr>
        <w:autoSpaceDN w:val="0"/>
        <w:autoSpaceDE w:val="0"/>
        <w:widowControl/>
        <w:spacing w:line="326" w:lineRule="exact" w:before="114" w:after="11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Efficient and secure communication is vital for transmitting updates between nodes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servers. FL ecosystems rely 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85"/>
        <w:gridCol w:w="4585"/>
      </w:tblGrid>
      <w:tr>
        <w:trPr>
          <w:trHeight w:hRule="exact" w:val="228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Federated Averaging (FedAvg)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 widely used algorithm to aggregate model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updates.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Compression Techniques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Reduce communication overhead through sparsification,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quantization, or gradient pruning.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Secure Protocols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Ensure privacy using encryption, homomorphic encryption,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differential privacy. </w:t>
            </w:r>
          </w:p>
        </w:tc>
      </w:tr>
    </w:tbl>
    <w:p>
      <w:pPr>
        <w:autoSpaceDN w:val="0"/>
        <w:autoSpaceDE w:val="0"/>
        <w:widowControl/>
        <w:spacing w:line="290" w:lineRule="auto" w:before="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1.4. Privacy-Preserving Mechanisms </w:t>
      </w:r>
    </w:p>
    <w:p>
      <w:pPr>
        <w:autoSpaceDN w:val="0"/>
        <w:autoSpaceDE w:val="0"/>
        <w:widowControl/>
        <w:spacing w:line="334" w:lineRule="exact" w:before="544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53 </w:t>
      </w:r>
    </w:p>
    <w:p>
      <w:pPr>
        <w:sectPr>
          <w:pgSz w:w="11906" w:h="16838"/>
          <w:pgMar w:top="696" w:right="129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00" w:lineRule="exact" w:before="0" w:after="7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FL ecosystem incorporates advanced privacy techniques to safeguard sensitive data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during training: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201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122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6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Differential Privacy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Adds noise to updates to prevent inference attacks.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Homomorphic Encryption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Allows computations on encrypted data without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decrypting it.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Secure Multi-Party Computation (SMPC)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Ensures collaborative computations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without revealing private inputs. </w:t>
            </w:r>
          </w:p>
        </w:tc>
      </w:tr>
    </w:tbl>
    <w:p>
      <w:pPr>
        <w:autoSpaceDN w:val="0"/>
        <w:autoSpaceDE w:val="0"/>
        <w:widowControl/>
        <w:spacing w:line="276" w:lineRule="auto" w:before="74" w:after="0"/>
        <w:ind w:left="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2. Stakeholders in the FL Ecosystem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2.1. Industry Players </w:t>
      </w:r>
    </w:p>
    <w:p>
      <w:pPr>
        <w:autoSpaceDN w:val="0"/>
        <w:autoSpaceDE w:val="0"/>
        <w:widowControl/>
        <w:spacing w:line="326" w:lineRule="exact" w:before="112" w:after="11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The FL ecosystem includes contributions from large technology firms, startups, and open-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source communities.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197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22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Big Tech Companies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Google (TensorFlow Federated), NVIDIA (Clara FL), IBM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(OpenFL). </w:t>
            </w:r>
          </w:p>
          <w:p>
            <w:pPr>
              <w:autoSpaceDN w:val="0"/>
              <w:autoSpaceDE w:val="0"/>
              <w:widowControl/>
              <w:spacing w:line="334" w:lineRule="exact" w:before="13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Startups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Owkin (healthcare FL), Sherpa.AI (enterprise-grade FL solutions).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Collaborative Projects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Federated AI Ecosystem (FAIE), a global initiative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standardize FL protocols. </w:t>
            </w:r>
          </w:p>
        </w:tc>
      </w:tr>
    </w:tbl>
    <w:p>
      <w:pPr>
        <w:autoSpaceDN w:val="0"/>
        <w:autoSpaceDE w:val="0"/>
        <w:widowControl/>
        <w:spacing w:line="290" w:lineRule="auto" w:before="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2.2. Academic and Research Institutions </w:t>
      </w:r>
    </w:p>
    <w:p>
      <w:pPr>
        <w:autoSpaceDN w:val="0"/>
        <w:autoSpaceDE w:val="0"/>
        <w:widowControl/>
        <w:spacing w:line="276" w:lineRule="exact" w:before="1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Universities and research labs play a critical role in advancing FL algorithms and </w:t>
      </w:r>
    </w:p>
    <w:p>
      <w:pPr>
        <w:autoSpaceDN w:val="0"/>
        <w:autoSpaceDE w:val="0"/>
        <w:widowControl/>
        <w:spacing w:line="276" w:lineRule="exact" w:before="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addressing challenges like non-IID data and communication overhead. They also explore </w:t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novel use cases in domains like healthcare, autonomous systems, and personalized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education. </w:t>
      </w:r>
    </w:p>
    <w:p>
      <w:pPr>
        <w:autoSpaceDN w:val="0"/>
        <w:autoSpaceDE w:val="0"/>
        <w:widowControl/>
        <w:spacing w:line="288" w:lineRule="auto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2.3. Regulators and Policy Makers </w:t>
      </w:r>
    </w:p>
    <w:p>
      <w:pPr>
        <w:autoSpaceDN w:val="0"/>
        <w:autoSpaceDE w:val="0"/>
        <w:widowControl/>
        <w:spacing w:line="276" w:lineRule="exact" w:before="1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Regulatory bodies influence the FL ecosystem by defining data protection and privacy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guidelines. Compliance with frameworks like GDPR, CCPA, and HIPAA has shaped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development of FL technologies to align with global privacy standards. </w:t>
      </w:r>
    </w:p>
    <w:p>
      <w:pPr>
        <w:autoSpaceDN w:val="0"/>
        <w:autoSpaceDE w:val="0"/>
        <w:widowControl/>
        <w:spacing w:line="288" w:lineRule="auto" w:before="14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2.4. End-Users </w:t>
      </w:r>
    </w:p>
    <w:p>
      <w:pPr>
        <w:autoSpaceDN w:val="0"/>
        <w:autoSpaceDE w:val="0"/>
        <w:widowControl/>
        <w:spacing w:line="326" w:lineRule="exact" w:before="114" w:after="7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End-users include individuals or organizations benefiting from FL-powered solutions. For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example: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123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auto" w:before="122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Consumers using FL-enabled devices like smartphones or wearables. </w:t>
            </w:r>
          </w:p>
          <w:p>
            <w:pPr>
              <w:autoSpaceDN w:val="0"/>
              <w:autoSpaceDE w:val="0"/>
              <w:widowControl/>
              <w:spacing w:line="324" w:lineRule="exact" w:before="132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Enterprises leveraging FL to train collaborative models across partners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subsidiaries. </w:t>
            </w:r>
          </w:p>
        </w:tc>
      </w:tr>
    </w:tbl>
    <w:p>
      <w:pPr>
        <w:autoSpaceDN w:val="0"/>
        <w:autoSpaceDE w:val="0"/>
        <w:widowControl/>
        <w:spacing w:line="302" w:lineRule="exact" w:before="66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3. Tools and Frameworks in the FL Ecosystem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FL ecosystem thrives on a variety of tools and frameworks that support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and deployment: </w:t>
      </w:r>
    </w:p>
    <w:p>
      <w:pPr>
        <w:autoSpaceDN w:val="0"/>
        <w:autoSpaceDE w:val="0"/>
        <w:widowControl/>
        <w:spacing w:line="334" w:lineRule="exact" w:before="22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54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316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228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22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TensorFlow Federated (TFF)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Open-source framework by Google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experimenting with FL algorithms. </w:t>
            </w:r>
          </w:p>
          <w:p>
            <w:pPr>
              <w:autoSpaceDN w:val="0"/>
              <w:autoSpaceDE w:val="0"/>
              <w:widowControl/>
              <w:spacing w:line="334" w:lineRule="exact" w:before="13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PySyft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 Python library for FL and privacy-preserving data analysis. </w:t>
            </w:r>
          </w:p>
          <w:p>
            <w:pPr>
              <w:autoSpaceDN w:val="0"/>
              <w:autoSpaceDE w:val="0"/>
              <w:widowControl/>
              <w:spacing w:line="334" w:lineRule="exact" w:before="13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OpenFL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Open-source FL framework by Intel, focusing on cross-silo learning.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FATE (Federated AI Technology Enabler)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 comprehensive framework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designed for industrial FL applications, developed by WeBank. </w:t>
            </w:r>
          </w:p>
          <w:p>
            <w:pPr>
              <w:autoSpaceDN w:val="0"/>
              <w:autoSpaceDE w:val="0"/>
              <w:widowControl/>
              <w:spacing w:line="328" w:lineRule="exact" w:before="1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Flower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A lightweight, user-friendly framework supporting flexible FL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experimentation. </w:t>
            </w:r>
          </w:p>
        </w:tc>
      </w:tr>
    </w:tbl>
    <w:p>
      <w:pPr>
        <w:autoSpaceDN w:val="0"/>
        <w:autoSpaceDE w:val="0"/>
        <w:widowControl/>
        <w:spacing w:line="328" w:lineRule="exact" w:before="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These frameworks enable developers to prototype FL algorithms, test deployment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strategies, and ensure security and scalability. </w:t>
      </w:r>
    </w:p>
    <w:p>
      <w:pPr>
        <w:autoSpaceDN w:val="0"/>
        <w:autoSpaceDE w:val="0"/>
        <w:widowControl/>
        <w:spacing w:line="300" w:lineRule="exact" w:before="252" w:after="11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4. Regulatory and Ethical Considerations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FL ecosystem is heavily influenced by global regulatory and ethical frameworks. Key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principles include: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55"/>
        <w:gridCol w:w="4555"/>
      </w:tblGrid>
      <w:tr>
        <w:trPr>
          <w:trHeight w:hRule="exact" w:val="306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54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1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Data Minimization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FL aligns with the principle of processing only necessary data,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as data never leaves the local device or organization.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Transparency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Ensures stakeholders understand how FL models are trained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how data privacy is maintained. </w:t>
            </w:r>
          </w:p>
          <w:p>
            <w:pPr>
              <w:autoSpaceDN w:val="0"/>
              <w:autoSpaceDE w:val="0"/>
              <w:widowControl/>
              <w:spacing w:line="330" w:lineRule="exact" w:before="12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Equity and Inclusivity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Promotes diverse and unbiased model training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incorporating data from multiple sources without centralized control. </w:t>
            </w:r>
          </w:p>
          <w:p>
            <w:pPr>
              <w:autoSpaceDN w:val="0"/>
              <w:autoSpaceDE w:val="0"/>
              <w:widowControl/>
              <w:spacing w:line="326" w:lineRule="exact" w:before="128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Compliance with Laws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: FL implementations must adhere to laws like GDPR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 xml:space="preserve">(Europe), CCPA (California), and China's Data Security Law. </w:t>
            </w:r>
          </w:p>
        </w:tc>
      </w:tr>
    </w:tbl>
    <w:p>
      <w:pPr>
        <w:autoSpaceDN w:val="0"/>
        <w:autoSpaceDE w:val="0"/>
        <w:widowControl/>
        <w:spacing w:line="274" w:lineRule="auto" w:before="546" w:after="0"/>
        <w:ind w:left="0" w:right="37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5. Emerging Trends in the FL Ecosystem </w:t>
      </w: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5.1. Integration with Blockchain </w:t>
      </w:r>
    </w:p>
    <w:p>
      <w:pPr>
        <w:autoSpaceDN w:val="0"/>
        <w:autoSpaceDE w:val="0"/>
        <w:widowControl/>
        <w:spacing w:line="276" w:lineRule="exact" w:before="16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Blockchain technology is increasingly integrated into the FL ecosystem to provide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transparent and secure record-keeping for model updates. This integration facilitates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decentralized collaboration while maintaining trust among participants. </w:t>
      </w:r>
    </w:p>
    <w:p>
      <w:pPr>
        <w:autoSpaceDN w:val="0"/>
        <w:autoSpaceDE w:val="0"/>
        <w:widowControl/>
        <w:spacing w:line="271" w:lineRule="auto" w:before="6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5.2. Cross-Domain Applications </w:t>
      </w:r>
    </w:p>
    <w:p>
      <w:pPr>
        <w:autoSpaceDN w:val="0"/>
        <w:autoSpaceDE w:val="0"/>
        <w:widowControl/>
        <w:spacing w:line="276" w:lineRule="exact" w:before="1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is expanding beyond traditional domains like healthcare and finance to include smart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cities, autonomous vehicles, and personalized education. This expansion reflects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ecosystem's adaptability and growing relevance. </w:t>
      </w:r>
    </w:p>
    <w:p>
      <w:pPr>
        <w:autoSpaceDN w:val="0"/>
        <w:autoSpaceDE w:val="0"/>
        <w:widowControl/>
        <w:spacing w:line="271" w:lineRule="auto" w:before="6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5.3. Standardization Efforts </w:t>
      </w:r>
    </w:p>
    <w:p>
      <w:pPr>
        <w:autoSpaceDN w:val="0"/>
        <w:autoSpaceDE w:val="0"/>
        <w:widowControl/>
        <w:spacing w:line="334" w:lineRule="exact" w:before="53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55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As the FL ecosystem grows, standardization of protocols, security measures, and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communication frameworks is becoming a priority. Organizations like the IEEE and ISO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are working on creating standardized FL guidelines. </w:t>
      </w:r>
    </w:p>
    <w:p>
      <w:pPr>
        <w:autoSpaceDN w:val="0"/>
        <w:autoSpaceDE w:val="0"/>
        <w:widowControl/>
        <w:spacing w:line="274" w:lineRule="auto" w:before="1074" w:after="0"/>
        <w:ind w:left="0" w:right="46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6. Challenges in the FL Ecosystem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6.1. Communication Overhead </w:t>
      </w:r>
    </w:p>
    <w:p>
      <w:pPr>
        <w:autoSpaceDN w:val="0"/>
        <w:autoSpaceDE w:val="0"/>
        <w:widowControl/>
        <w:spacing w:line="328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need for frequent communication between nodes and central servers creates significant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bandwidth demands, especially in resource-constrained environments. </w:t>
      </w:r>
    </w:p>
    <w:p>
      <w:pPr>
        <w:autoSpaceDN w:val="0"/>
        <w:autoSpaceDE w:val="0"/>
        <w:widowControl/>
        <w:spacing w:line="271" w:lineRule="auto" w:before="1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6.2. Heterogeneous Data and Devices </w:t>
      </w:r>
    </w:p>
    <w:p>
      <w:pPr>
        <w:autoSpaceDN w:val="0"/>
        <w:autoSpaceDE w:val="0"/>
        <w:widowControl/>
        <w:spacing w:line="330" w:lineRule="exact" w:before="11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Non-IID data and varying computational capacities across devices pose challenges to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achieving globally optimized models. </w:t>
      </w:r>
    </w:p>
    <w:p>
      <w:pPr>
        <w:autoSpaceDN w:val="0"/>
        <w:autoSpaceDE w:val="0"/>
        <w:widowControl/>
        <w:spacing w:line="271" w:lineRule="auto" w:before="1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5"/>
        </w:rPr>
        <w:t xml:space="preserve">6.3. Scalability and Resource Constraints </w:t>
      </w:r>
    </w:p>
    <w:p>
      <w:pPr>
        <w:autoSpaceDN w:val="0"/>
        <w:autoSpaceDE w:val="0"/>
        <w:widowControl/>
        <w:spacing w:line="326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Scaling FL systems to support millions of devices requires significant advancements in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aggregation algorithms and resource optimization techniques. </w:t>
      </w:r>
    </w:p>
    <w:p>
      <w:pPr>
        <w:autoSpaceDN w:val="0"/>
        <w:autoSpaceDE w:val="0"/>
        <w:widowControl/>
        <w:spacing w:line="334" w:lineRule="exact" w:before="809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56 </w:t>
      </w:r>
    </w:p>
    <w:p>
      <w:pPr>
        <w:sectPr>
          <w:pgSz w:w="11906" w:h="16838"/>
          <w:pgMar w:top="724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300" w:lineRule="exact" w:before="446" w:after="0"/>
        <w:ind w:left="0" w:right="0" w:firstLine="328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56"/>
        </w:rPr>
        <w:t xml:space="preserve">Conclusion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Federated Learning (FL) represents a revolutionary paradigm in the field of machine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learning, offering a privacy-preserving, decentralized approach to model training.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comprehensive study of its ecosystem, applications, and market trends highlights its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transformative potential across various industries and sectors. </w:t>
      </w:r>
    </w:p>
    <w:p>
      <w:pPr>
        <w:autoSpaceDN w:val="0"/>
        <w:autoSpaceDE w:val="0"/>
        <w:widowControl/>
        <w:spacing w:line="314" w:lineRule="exact" w:before="14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 addresses critical challenges associated with data privacy and security, ensuring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compliance with global regulations such as GDPR, CCPA, and HIPAA. By 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collaborative model training without requiring data centralization, it has unlocked new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possibilities in sensitive domains like healthcare, finance, and telecommunications. The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integration of advanced privacy-preserving mechanisms, such as differential privacy,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secure multi-party computation, and homomorphic encryption, strengthens trust in FL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systems and ensures robust protection of individual and organizational data. </w:t>
      </w:r>
    </w:p>
    <w:p>
      <w:pPr>
        <w:autoSpaceDN w:val="0"/>
        <w:autoSpaceDE w:val="0"/>
        <w:widowControl/>
        <w:spacing w:line="312" w:lineRule="exact" w:before="142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FL ecosystem is enriched by a growing number of tools, frameworks, and technologies,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including TensorFlow Federated, PySyft, and Flower, which provide developers with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flexible and secure solutions for implementing FL. Contributions from academic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institutions, industry leaders, and regulatory bodies drive innovation, standardization,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global adoption. Moreover, the integration of complementary technologies like edge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computing and blockchain further enhances the scalability, transparency,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trustworthiness of FL systems. </w:t>
      </w:r>
    </w:p>
    <w:p>
      <w:pPr>
        <w:autoSpaceDN w:val="0"/>
        <w:autoSpaceDE w:val="0"/>
        <w:widowControl/>
        <w:spacing w:line="316" w:lineRule="exact" w:before="13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Market trends reveal an exponential rise in FL adoption, driven by advancements in edge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devices, demand for real-time applications, and the need for scalable AI solutions. The FL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market is projected to grow significantly, with applications expanding beyond traditional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industries to include autonomous systems, personalized education, and smart cities. </w:t>
      </w:r>
    </w:p>
    <w:p>
      <w:pPr>
        <w:autoSpaceDN w:val="0"/>
        <w:autoSpaceDE w:val="0"/>
        <w:widowControl/>
        <w:spacing w:line="316" w:lineRule="exact" w:before="13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However, challenges such as communication overhead, non-IID data distributions, and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scalability remain barriers to widespread adoption. Addressing these challenges will require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continued innovation in algorithm design, resource optimization, and regulatory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collaboration. </w:t>
      </w:r>
    </w:p>
    <w:p>
      <w:pPr>
        <w:autoSpaceDN w:val="0"/>
        <w:autoSpaceDE w:val="0"/>
        <w:widowControl/>
        <w:spacing w:line="314" w:lineRule="exact" w:before="14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 conclusion, Federated Learning represents the future of ethical and privacy-conscious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AI. By fostering collaborative intelligence, enabling decentralized innovation, and aligning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with global data governance standards, FL is set to redefine the landscape of artificial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intelligence and machine learning in the coming years. Its potential to empower industries,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improve user experiences, and protect individual privacy positions it as a cornerstone of 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the next generation of AI technologies. </w:t>
      </w:r>
    </w:p>
    <w:p>
      <w:pPr>
        <w:autoSpaceDN w:val="0"/>
        <w:autoSpaceDE w:val="0"/>
        <w:widowControl/>
        <w:spacing w:line="334" w:lineRule="exact" w:before="272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57 </w:t>
      </w:r>
    </w:p>
    <w:p>
      <w:pPr>
        <w:sectPr>
          <w:pgSz w:w="11906" w:h="16838"/>
          <w:pgMar w:top="688" w:right="1356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8"/>
        <w:ind w:left="0" w:right="0"/>
      </w:pPr>
    </w:p>
    <w:p>
      <w:pPr>
        <w:autoSpaceDN w:val="0"/>
        <w:tabs>
          <w:tab w:pos="3098" w:val="left"/>
        </w:tabs>
        <w:autoSpaceDE w:val="0"/>
        <w:widowControl/>
        <w:spacing w:line="286" w:lineRule="exact" w:before="460" w:after="0"/>
        <w:ind w:left="720" w:right="302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56"/>
        </w:rPr>
        <w:t xml:space="preserve">Bibliography </w:t>
      </w: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Wikipedia: https://www.wikipedia.org/ </w:t>
      </w:r>
    </w:p>
    <w:p>
      <w:pPr>
        <w:autoSpaceDN w:val="0"/>
        <w:autoSpaceDE w:val="0"/>
        <w:widowControl/>
        <w:spacing w:line="332" w:lineRule="exact" w:before="0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Youtube: https://www.youtube.com/?themeRefresh=1 </w:t>
      </w:r>
    </w:p>
    <w:p>
      <w:pPr>
        <w:autoSpaceDN w:val="0"/>
        <w:autoSpaceDE w:val="0"/>
        <w:widowControl/>
        <w:spacing w:line="306" w:lineRule="exact" w:before="8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NewRomanPSMT" w:hAnsi="TimesNewRomanPSMT" w:eastAsia="TimesNewRomanPSMT"/>
          <w:b w:val="0"/>
          <w:i w:val="0"/>
          <w:color w:val="0462C1"/>
          <w:sz w:val="25"/>
          <w:u w:val="single"/>
        </w:rPr>
        <w:hyperlink r:id="rId42" w:history="1">
          <w:r>
            <w:rPr>
              <w:rStyle w:val="Hyperlink"/>
            </w:rPr>
            <w:t>https://www.psmarketresearch.com/</w:t>
          </w:r>
        </w:hyperlink>
      </w:r>
    </w:p>
    <w:p>
      <w:pPr>
        <w:autoSpaceDN w:val="0"/>
        <w:autoSpaceDE w:val="0"/>
        <w:widowControl/>
        <w:spacing w:line="332" w:lineRule="exact" w:before="12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Notebook LM: https://notebooklm.google/ </w:t>
      </w:r>
    </w:p>
    <w:p>
      <w:pPr>
        <w:autoSpaceDN w:val="0"/>
        <w:autoSpaceDE w:val="0"/>
        <w:widowControl/>
        <w:spacing w:line="306" w:lineRule="exact" w:before="6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NewRomanPSMT" w:hAnsi="TimesNewRomanPSMT" w:eastAsia="TimesNewRomanPSMT"/>
          <w:b w:val="0"/>
          <w:i w:val="0"/>
          <w:color w:val="0462C1"/>
          <w:sz w:val="25"/>
          <w:u w:val="single"/>
        </w:rPr>
        <w:hyperlink r:id="rId43" w:history="1">
          <w:r>
            <w:rPr>
              <w:rStyle w:val="Hyperlink"/>
            </w:rPr>
            <w:t>https://www.grandviewresearch.com/</w:t>
          </w:r>
        </w:hyperlink>
      </w:r>
    </w:p>
    <w:p>
      <w:pPr>
        <w:autoSpaceDN w:val="0"/>
        <w:autoSpaceDE w:val="0"/>
        <w:widowControl/>
        <w:spacing w:line="334" w:lineRule="exact" w:before="10" w:after="0"/>
        <w:ind w:left="72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5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>https://research.ibm.com/</w:t>
      </w: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 </w:t>
      </w:r>
    </w:p>
    <w:p>
      <w:pPr>
        <w:autoSpaceDN w:val="0"/>
        <w:autoSpaceDE w:val="0"/>
        <w:widowControl/>
        <w:spacing w:line="334" w:lineRule="exact" w:before="1147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5"/>
        </w:rPr>
        <w:t xml:space="preserve">58 </w:t>
      </w:r>
    </w:p>
    <w:sectPr w:rsidR="00FC693F" w:rsidRPr="0006063C" w:rsidSect="00034616">
      <w:pgSz w:w="11906" w:h="16838"/>
      <w:pgMar w:top="686" w:right="1356" w:bottom="49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hyperlink" Target="https://www.psmarketresearch.com/" TargetMode="External"/><Relationship Id="rId43" Type="http://schemas.openxmlformats.org/officeDocument/2006/relationships/hyperlink" Target="https://www.grandviewresearc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